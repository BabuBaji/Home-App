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HomeHelp</w:t>
      </w:r>
    </w:p>
    <w:p>
      <w:pPr>
        <w:jc w:val="center"/>
      </w:pPr>
      <w:r>
        <w:rPr>
          <w:color w:val="2E74B5"/>
          <w:sz w:val="32"/>
        </w:rPr>
        <w:t>Customer App — Complete Product Specification</w:t>
      </w:r>
    </w:p>
    <w:p>
      <w:pPr>
        <w:jc w:val="center"/>
      </w:pPr>
      <w:r>
        <w:rPr>
          <w:i/>
          <w:color w:val="808080"/>
          <w:sz w:val="22"/>
        </w:rPr>
        <w:t>User Stories • Functional Requirements • Test Cases • Edge Cases • APIs</w:t>
      </w:r>
    </w:p>
    <w:p>
      <w:pPr>
        <w:jc w:val="center"/>
      </w:pPr>
      <w:r>
        <w:rPr>
          <w:color w:val="808080"/>
          <w:sz w:val="20"/>
        </w:rPr>
        <w:t>Consolidated from 11 screen specification documents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Login / Sign Up</w:t>
      </w:r>
    </w:p>
    <w:p>
      <w:pPr>
        <w:pStyle w:val="ListNumber"/>
      </w:pPr>
      <w:r>
        <w:t>Select Services</w:t>
      </w:r>
    </w:p>
    <w:p>
      <w:pPr>
        <w:pStyle w:val="ListNumber"/>
      </w:pPr>
      <w:r>
        <w:t>Choose Booking Type</w:t>
      </w:r>
    </w:p>
    <w:p>
      <w:pPr>
        <w:pStyle w:val="ListNumber"/>
      </w:pPr>
      <w:r>
        <w:t>Select Date &amp; Time</w:t>
      </w:r>
    </w:p>
    <w:p>
      <w:pPr>
        <w:pStyle w:val="ListNumber"/>
      </w:pPr>
      <w:r>
        <w:t>Booking Summary &amp; Payment</w:t>
      </w:r>
    </w:p>
    <w:p>
      <w:pPr>
        <w:pStyle w:val="ListNumber"/>
      </w:pPr>
      <w:r>
        <w:t>Track Your Pro (Live Tracking)</w:t>
      </w:r>
    </w:p>
    <w:p>
      <w:pPr>
        <w:pStyle w:val="ListNumber"/>
      </w:pPr>
      <w:r>
        <w:t>Pro Arrived &amp; Service in Progress</w:t>
      </w:r>
    </w:p>
    <w:p>
      <w:pPr>
        <w:pStyle w:val="ListNumber"/>
      </w:pPr>
      <w:r>
        <w:t>Rate &amp; Review</w:t>
      </w:r>
    </w:p>
    <w:p>
      <w:pPr>
        <w:pStyle w:val="ListNumber"/>
      </w:pPr>
      <w:r>
        <w:t>My Bookings (History)</w:t>
      </w:r>
    </w:p>
    <w:p>
      <w:pPr>
        <w:pStyle w:val="ListNumber"/>
      </w:pPr>
      <w:r>
        <w:t>Wallet</w:t>
      </w:r>
    </w:p>
    <w:p>
      <w:pPr>
        <w:pStyle w:val="ListNumber"/>
      </w:pPr>
      <w:r>
        <w:t>Profile</w:t>
      </w:r>
    </w:p>
    <w:p>
      <w:r>
        <w:br w:type="page"/>
      </w:r>
    </w:p>
    <w:p>
      <w:pPr>
        <w:pStyle w:val="Heading1"/>
      </w:pPr>
      <w:r>
        <w:t>1. Login / Sign Up</w:t>
      </w:r>
    </w:p>
    <w:p>
      <w:r>
        <w:t>Below is the full user story + functionality + test case criteria for the HomeHelp Login / Sign up screen.</w:t>
      </w:r>
    </w:p>
    <w:p>
      <w:pPr>
        <w:pStyle w:val="Heading2"/>
      </w:pPr>
      <w:r>
        <w:t>1. Screen Purpose</w:t>
      </w:r>
    </w:p>
    <w:p>
      <w:r>
        <w:t>This screen allows customers to login or create account using:</w:t>
      </w:r>
    </w:p>
    <w:p>
      <w:r>
        <w:t>Mobile number + OTP</w:t>
      </w:r>
    </w:p>
    <w:p>
      <w:r>
        <w:t>Google login</w:t>
      </w:r>
    </w:p>
    <w:p>
      <w:r>
        <w:t>It is the first entry point for the HomeHelp customer app.</w:t>
      </w:r>
    </w:p>
    <w:p>
      <w:pPr>
        <w:pStyle w:val="Heading2"/>
      </w:pPr>
      <w:r>
        <w:t>User Story</w:t>
      </w:r>
    </w:p>
    <w:p>
      <w:pPr>
        <w:pStyle w:val="Heading2"/>
      </w:pPr>
      <w:r>
        <w:t>Epic: Customer Authentication</w:t>
      </w:r>
    </w:p>
    <w:p>
      <w:pPr>
        <w:pStyle w:val="Heading3"/>
      </w:pPr>
      <w:r>
        <w:t>User Story 1: Login / Sign up with Mobile Number</w:t>
      </w:r>
    </w:p>
    <w:p>
      <w:r>
        <w:t>As a customer,</w:t>
      </w:r>
    </w:p>
    <w:p>
      <w:r>
        <w:t>I want to enter my mobile number and continue,</w:t>
      </w:r>
    </w:p>
    <w:p>
      <w:r>
        <w:t>so that I can login or create a new account using OTP.</w:t>
      </w:r>
    </w:p>
    <w:p>
      <w:pPr>
        <w:pStyle w:val="Heading3"/>
      </w:pPr>
      <w:r>
        <w:t>Acceptance Criteria</w:t>
      </w:r>
    </w:p>
    <w:p>
      <w:r>
        <w:t>The screen should display:</w:t>
      </w:r>
    </w:p>
    <w:p>
      <w:r>
        <w:t>Login or Sign up title</w:t>
      </w:r>
    </w:p>
    <w:p>
      <w:r>
        <w:t>Mobile number input</w:t>
      </w:r>
    </w:p>
    <w:p>
      <w:r>
        <w:t>India country code +91</w:t>
      </w:r>
    </w:p>
    <w:p>
      <w:r>
        <w:t>Phone icon</w:t>
      </w:r>
    </w:p>
    <w:p>
      <w:r>
        <w:t>Continue button</w:t>
      </w:r>
    </w:p>
    <w:p>
      <w:r>
        <w:t>Google login option</w:t>
      </w:r>
    </w:p>
    <w:p>
      <w:r>
        <w:t>Terms &amp; Conditions and Privacy Policy links</w:t>
      </w:r>
    </w:p>
    <w:p>
      <w:r>
        <w:t>When user enters a valid mobile number and clicks Continue, system should send OTP.</w:t>
      </w:r>
    </w:p>
    <w:p>
      <w:r>
        <w:t>If user is new, account should be created after OTP verification.</w:t>
      </w:r>
    </w:p>
    <w:p>
      <w:r>
        <w:t>If user already exists, user should be logged in after OTP verification.</w:t>
      </w:r>
    </w:p>
    <w:p>
      <w:r>
        <w:t>Invalid mobile number should show proper error.</w:t>
      </w:r>
    </w:p>
    <w:p>
      <w:pPr>
        <w:pStyle w:val="Heading2"/>
      </w:pPr>
      <w:r>
        <w:t>User Story 2: Continue with Google</w:t>
      </w:r>
    </w:p>
    <w:p>
      <w:r>
        <w:t>As a customer,</w:t>
      </w:r>
    </w:p>
    <w:p>
      <w:r>
        <w:t>I want to login using Google,</w:t>
      </w:r>
    </w:p>
    <w:p>
      <w:r>
        <w:t>so that I can access the app faster without entering mobile number.</w:t>
      </w:r>
    </w:p>
    <w:p>
      <w:pPr>
        <w:pStyle w:val="Heading3"/>
      </w:pPr>
      <w:r>
        <w:t>Acceptance Criteria</w:t>
      </w:r>
    </w:p>
    <w:p>
      <w:r>
        <w:t>Google button should be visible.</w:t>
      </w:r>
    </w:p>
    <w:p>
      <w:r>
        <w:t>On click, Google authentication popup should open.</w:t>
      </w:r>
    </w:p>
    <w:p>
      <w:r>
        <w:t>After successful Google login:</w:t>
      </w:r>
    </w:p>
    <w:p>
      <w:r>
        <w:t>If user exists → go to Home screen</w:t>
      </w:r>
    </w:p>
    <w:p>
      <w:r>
        <w:t>If new user → ask for mobile number or profile completion</w:t>
      </w:r>
    </w:p>
    <w:p>
      <w:r>
        <w:t>If Google login fails → show error message.</w:t>
      </w:r>
    </w:p>
    <w:p>
      <w:pPr>
        <w:pStyle w:val="Heading2"/>
      </w:pPr>
      <w:r>
        <w:t>User Story 3: Terms and Privacy Agreement</w:t>
      </w:r>
    </w:p>
    <w:p>
      <w:r>
        <w:t>As a customer,</w:t>
      </w:r>
    </w:p>
    <w:p>
      <w:r>
        <w:t>I want to view Terms &amp; Conditions and Privacy Policy,</w:t>
      </w:r>
    </w:p>
    <w:p>
      <w:r>
        <w:t>so that I understand the platform rules before continuing.</w:t>
      </w:r>
    </w:p>
    <w:p>
      <w:pPr>
        <w:pStyle w:val="Heading3"/>
      </w:pPr>
      <w:r>
        <w:t>Acceptance Criteria</w:t>
      </w:r>
    </w:p>
    <w:p>
      <w:r>
        <w:t>Terms &amp; Conditions text should be clickable.</w:t>
      </w:r>
    </w:p>
    <w:p>
      <w:r>
        <w:t>Privacy Policy text should be clickable.</w:t>
      </w:r>
    </w:p>
    <w:p>
      <w:r>
        <w:t>Click should open respective page/webview.</w:t>
      </w:r>
    </w:p>
    <w:p>
      <w:r>
        <w:t>User should not be blocked from viewing them.</w:t>
      </w:r>
    </w:p>
    <w:p>
      <w:pPr>
        <w:pStyle w:val="Heading2"/>
      </w:pPr>
      <w:r>
        <w:t>Functional Requirements</w:t>
      </w:r>
    </w:p>
    <w:p>
      <w:pPr>
        <w:pStyle w:val="Heading2"/>
      </w:pPr>
      <w:r>
        <w:t>Mobile Login</w:t>
      </w:r>
    </w:p>
    <w:p>
      <w:r>
        <w:t>User can enter only 10-digit mobile number.</w:t>
      </w:r>
    </w:p>
    <w:p>
      <w:r>
        <w:t>Country code default should be +91.</w:t>
      </w:r>
    </w:p>
    <w:p>
      <w:r>
        <w:t>Only numeric input allowed.</w:t>
      </w:r>
    </w:p>
    <w:p>
      <w:r>
        <w:t>Continue button should be disabled until valid number is entered.</w:t>
      </w:r>
    </w:p>
    <w:p>
      <w:r>
        <w:t>System should send OTP to entered mobile number.</w:t>
      </w:r>
    </w:p>
    <w:p>
      <w:r>
        <w:t>User should move to OTP verification screen.</w:t>
      </w:r>
    </w:p>
    <w:p>
      <w:pPr>
        <w:pStyle w:val="Heading2"/>
      </w:pPr>
      <w:r>
        <w:t>Google Login</w:t>
      </w:r>
    </w:p>
    <w:p>
      <w:r>
        <w:t>Google login should support Android and iOS.</w:t>
      </w:r>
    </w:p>
    <w:p>
      <w:r>
        <w:t>System should fetch user name, email, and profile image if available.</w:t>
      </w:r>
    </w:p>
    <w:p>
      <w:r>
        <w:t>If mobile number is missing, app should ask mobile verification later.</w:t>
      </w:r>
    </w:p>
    <w:p>
      <w:pPr>
        <w:pStyle w:val="Heading2"/>
      </w:pPr>
      <w:r>
        <w:t>Validation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Mobile Number Length</w:t>
            </w:r>
          </w:p>
        </w:tc>
        <w:tc>
          <w:tcPr>
            <w:tcW w:type="dxa" w:w="4320"/>
          </w:tcPr>
          <w:p>
            <w:r>
              <w:t>10 digits</w:t>
            </w:r>
          </w:p>
        </w:tc>
      </w:tr>
      <w:tr>
        <w:tc>
          <w:tcPr>
            <w:tcW w:type="dxa" w:w="4320"/>
          </w:tcPr>
          <w:p>
            <w:r>
              <w:t>Country Code</w:t>
            </w:r>
          </w:p>
        </w:tc>
        <w:tc>
          <w:tcPr>
            <w:tcW w:type="dxa" w:w="4320"/>
          </w:tcPr>
          <w:p>
            <w:r>
              <w:t>Default +91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Numbers only</w:t>
            </w:r>
          </w:p>
        </w:tc>
      </w:tr>
      <w:tr>
        <w:tc>
          <w:tcPr>
            <w:tcW w:type="dxa" w:w="4320"/>
          </w:tcPr>
          <w:p>
            <w:r>
              <w:t>Continue Button</w:t>
            </w:r>
          </w:p>
        </w:tc>
        <w:tc>
          <w:tcPr>
            <w:tcW w:type="dxa" w:w="4320"/>
          </w:tcPr>
          <w:p>
            <w:r>
              <w:t>Active only after valid number</w:t>
            </w:r>
          </w:p>
        </w:tc>
      </w:tr>
      <w:tr>
        <w:tc>
          <w:tcPr>
            <w:tcW w:type="dxa" w:w="4320"/>
          </w:tcPr>
          <w:p>
            <w:r>
              <w:t>Terms Links</w:t>
            </w:r>
          </w:p>
        </w:tc>
        <w:tc>
          <w:tcPr>
            <w:tcW w:type="dxa" w:w="4320"/>
          </w:tcPr>
          <w:p>
            <w:r>
              <w:t>Must open correctly</w:t>
            </w:r>
          </w:p>
        </w:tc>
      </w:tr>
    </w:tbl>
    <w:p>
      <w:pPr>
        <w:pStyle w:val="Heading2"/>
      </w:pPr>
      <w:r>
        <w:t>Test Case Scenarios</w:t>
      </w:r>
    </w:p>
    <w:p>
      <w:pPr>
        <w:pStyle w:val="Heading2"/>
      </w:pPr>
      <w:r>
        <w:t>TC-01: Screen Load</w:t>
      </w:r>
    </w:p>
    <w:p>
      <w:r>
        <w:t>Scenario: User opens app</w:t>
      </w:r>
    </w:p>
    <w:p>
      <w:r>
        <w:t>Expected Result: Login screen should load with logo, title, mobile input, continue button, Google login, and terms text.</w:t>
      </w:r>
    </w:p>
    <w:p>
      <w:pPr>
        <w:pStyle w:val="Heading2"/>
      </w:pPr>
      <w:r>
        <w:t>TC-02: Empty Mobile Number</w:t>
      </w:r>
    </w:p>
    <w:p>
      <w:r>
        <w:t>Action: Click Continue without mobile number</w:t>
      </w:r>
    </w:p>
    <w:p>
      <w:r>
        <w:t>Expected Result: Show error: “Please enter mobile number.”</w:t>
      </w:r>
    </w:p>
    <w:p>
      <w:pPr>
        <w:pStyle w:val="Heading2"/>
      </w:pPr>
      <w:r>
        <w:t>TC-03: Invalid Mobile Number</w:t>
      </w:r>
    </w:p>
    <w:p>
      <w:r>
        <w:t>Action: Enter less than 10 digits</w:t>
      </w:r>
    </w:p>
    <w:p>
      <w:r>
        <w:t>Expected Result: Show error: “Enter valid 10-digit mobile number.”</w:t>
      </w:r>
    </w:p>
    <w:p>
      <w:pPr>
        <w:pStyle w:val="Heading2"/>
      </w:pPr>
      <w:r>
        <w:t>TC-04: Alphabet Input</w:t>
      </w:r>
    </w:p>
    <w:p>
      <w:r>
        <w:t>Action: Try entering letters in mobile field</w:t>
      </w:r>
    </w:p>
    <w:p>
      <w:r>
        <w:t>Expected Result: Letters should not be accepted.</w:t>
      </w:r>
    </w:p>
    <w:p>
      <w:pPr>
        <w:pStyle w:val="Heading2"/>
      </w:pPr>
      <w:r>
        <w:t>TC-05: Valid Mobile Number</w:t>
      </w:r>
    </w:p>
    <w:p>
      <w:r>
        <w:t>Action: Enter valid 10-digit number and click Continue</w:t>
      </w:r>
    </w:p>
    <w:p>
      <w:r>
        <w:t>Expected Result: OTP should be sent and user should move to OTP screen.</w:t>
      </w:r>
    </w:p>
    <w:p>
      <w:pPr>
        <w:pStyle w:val="Heading2"/>
      </w:pPr>
      <w:r>
        <w:t>TC-06: Existing User Login</w:t>
      </w:r>
    </w:p>
    <w:p>
      <w:r>
        <w:t>Action: Existing user enters mobile and verifies OTP</w:t>
      </w:r>
    </w:p>
    <w:p>
      <w:r>
        <w:t>Expected Result: User should land on Home screen.</w:t>
      </w:r>
    </w:p>
    <w:p>
      <w:pPr>
        <w:pStyle w:val="Heading2"/>
      </w:pPr>
      <w:r>
        <w:t>TC-07: New User Sign up</w:t>
      </w:r>
    </w:p>
    <w:p>
      <w:r>
        <w:t>Action: New user enters mobile and verifies OTP</w:t>
      </w:r>
    </w:p>
    <w:p>
      <w:r>
        <w:t>Expected Result: User should move to profile setup or home screen based on app flow.</w:t>
      </w:r>
    </w:p>
    <w:p>
      <w:pPr>
        <w:pStyle w:val="Heading2"/>
      </w:pPr>
      <w:r>
        <w:t>TC-08: OTP Send Failure</w:t>
      </w:r>
    </w:p>
    <w:p>
      <w:r>
        <w:t>Action: Click Continue when SMS service fails</w:t>
      </w:r>
    </w:p>
    <w:p>
      <w:r>
        <w:t>Expected Result: Show message: “Unable to send OTP. Please try again.”</w:t>
      </w:r>
    </w:p>
    <w:p>
      <w:pPr>
        <w:pStyle w:val="Heading2"/>
      </w:pPr>
      <w:r>
        <w:t>TC-09: Google Login Success</w:t>
      </w:r>
    </w:p>
    <w:p>
      <w:r>
        <w:t>Action: Click Continue with Google and select account</w:t>
      </w:r>
    </w:p>
    <w:p>
      <w:r>
        <w:t>Expected Result: User should login successfully.</w:t>
      </w:r>
    </w:p>
    <w:p>
      <w:pPr>
        <w:pStyle w:val="Heading2"/>
      </w:pPr>
      <w:r>
        <w:t>TC-10: Google Login Cancelled</w:t>
      </w:r>
    </w:p>
    <w:p>
      <w:r>
        <w:t>Action: User cancels Google login</w:t>
      </w:r>
    </w:p>
    <w:p>
      <w:r>
        <w:t>Expected Result: Stay on same login screen.</w:t>
      </w:r>
    </w:p>
    <w:p>
      <w:pPr>
        <w:pStyle w:val="Heading2"/>
      </w:pPr>
      <w:r>
        <w:t>TC-11: Terms Link</w:t>
      </w:r>
    </w:p>
    <w:p>
      <w:r>
        <w:t>Action: Click Terms &amp; Conditions</w:t>
      </w:r>
    </w:p>
    <w:p>
      <w:r>
        <w:t>Expected Result: Terms page should open.</w:t>
      </w:r>
    </w:p>
    <w:p>
      <w:pPr>
        <w:pStyle w:val="Heading2"/>
      </w:pPr>
      <w:r>
        <w:t>TC-12: Privacy Policy Link</w:t>
      </w:r>
    </w:p>
    <w:p>
      <w:r>
        <w:t>Action: Click Privacy Policy</w:t>
      </w:r>
    </w:p>
    <w:p>
      <w:r>
        <w:t>Expected Result: Privacy Policy page should open.</w:t>
      </w:r>
    </w:p>
    <w:p>
      <w:pPr>
        <w:pStyle w:val="Heading2"/>
      </w:pPr>
      <w:r>
        <w:t>Edge Cases</w:t>
      </w:r>
    </w:p>
    <w:p>
      <w:r>
        <w:t>Poor internet connection</w:t>
      </w:r>
    </w:p>
    <w:p>
      <w:r>
        <w:t>OTP service down</w:t>
      </w:r>
    </w:p>
    <w:p>
      <w:r>
        <w:t>Mobile number already blocked</w:t>
      </w:r>
    </w:p>
    <w:p>
      <w:r>
        <w:t>Google email already linked with another mobile</w:t>
      </w:r>
    </w:p>
    <w:p>
      <w:r>
        <w:t>User closes app during OTP process</w:t>
      </w:r>
    </w:p>
    <w:p>
      <w:r>
        <w:t>Multiple OTP requests in short time</w:t>
      </w:r>
    </w:p>
    <w:p>
      <w:r>
        <w:t>Wrong country code selected</w:t>
      </w:r>
    </w:p>
    <w:p>
      <w:pPr>
        <w:pStyle w:val="Heading2"/>
      </w:pPr>
      <w:r>
        <w:t>Security Criteria</w:t>
      </w:r>
    </w:p>
    <w:p>
      <w:r>
        <w:t>OTP should expire after 5 minutes.</w:t>
      </w:r>
    </w:p>
    <w:p>
      <w:r>
        <w:t>Maximum OTP attempts: 3 or 5.</w:t>
      </w:r>
    </w:p>
    <w:p>
      <w:r>
        <w:t>Rate limit OTP resend.</w:t>
      </w:r>
    </w:p>
    <w:p>
      <w:r>
        <w:t>Do not expose OTP in logs.</w:t>
      </w:r>
    </w:p>
    <w:p>
      <w:r>
        <w:t>Secure Google token validation from backend.</w:t>
      </w:r>
    </w:p>
    <w:p>
      <w:r>
        <w:t>Mobile number should be encrypted or masked in logs.</w:t>
      </w:r>
    </w:p>
    <w:p>
      <w:pPr>
        <w:pStyle w:val="Heading2"/>
      </w:pPr>
      <w:r>
        <w:t>Final Flow</w:t>
      </w:r>
    </w:p>
    <w:p>
      <w:r>
        <w:t>Open App → Enter Mobile Number → Continue → OTP Screen → Verify OTP → Home Screen</w:t>
      </w:r>
    </w:p>
    <w:p>
      <w:r>
        <w:t>OR</w:t>
      </w:r>
    </w:p>
    <w:p>
      <w:r>
        <w:t>Open App → Continue with Google → Authenticate → Home/Profile Setup</w:t>
      </w:r>
    </w:p>
    <w:p>
      <w:r>
        <w:br w:type="page"/>
      </w:r>
    </w:p>
    <w:p>
      <w:pPr>
        <w:pStyle w:val="Heading1"/>
      </w:pPr>
      <w:r>
        <w:t>2. Select Services</w:t>
      </w:r>
    </w:p>
    <w:p>
      <w:pPr>
        <w:pStyle w:val="Heading3"/>
      </w:pPr>
      <w:r>
        <w:t>User Story: Select Services Screen</w:t>
      </w:r>
    </w:p>
    <w:p>
      <w:r>
        <w:t>Epic: Service Selection &amp; Booking</w:t>
      </w:r>
    </w:p>
    <w:p>
      <w:r>
        <w:t>This screen allows customers to select one or more home services before proceeding to booking details.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r>
        <w:t>Choose required services</w:t>
      </w:r>
    </w:p>
    <w:p>
      <w:r>
        <w:t>View selected service count</w:t>
      </w:r>
    </w:p>
    <w:p>
      <w:r>
        <w:t>View dynamic pricing</w:t>
      </w:r>
    </w:p>
    <w:p>
      <w:r>
        <w:t>Proceed to booking</w:t>
      </w:r>
    </w:p>
    <w:p>
      <w:r>
        <w:t>Create customized cleaning packages</w:t>
      </w:r>
    </w:p>
    <w:p>
      <w:pPr>
        <w:pStyle w:val="Heading3"/>
      </w:pPr>
      <w:r>
        <w:t>User Story 1: Select Service</w:t>
      </w:r>
    </w:p>
    <w:p>
      <w:r>
        <w:t>As a Customer</w:t>
      </w:r>
    </w:p>
    <w:p>
      <w:r>
        <w:t>I want to select one or more services</w:t>
      </w:r>
    </w:p>
    <w:p>
      <w:r>
        <w:t>So that I can book exactly what I need.</w:t>
      </w:r>
    </w:p>
    <w:p>
      <w:r>
        <w:rPr>
          <w:b/>
        </w:rPr>
        <w:t>Acceptance Criteria</w:t>
      </w:r>
    </w:p>
    <w:p>
      <w:pPr>
        <w:pStyle w:val="ListBullet"/>
      </w:pPr>
      <w:r>
        <w:t>User can select multiple services</w:t>
      </w:r>
    </w:p>
    <w:p>
      <w:pPr>
        <w:pStyle w:val="ListBullet"/>
      </w:pPr>
      <w:r>
        <w:t>Selected service card should highlight</w:t>
      </w:r>
    </w:p>
    <w:p>
      <w:pPr>
        <w:pStyle w:val="ListBullet"/>
      </w:pPr>
      <w:r>
        <w:t>Checkmark icon should appear</w:t>
      </w:r>
    </w:p>
    <w:p>
      <w:pPr>
        <w:pStyle w:val="ListBullet"/>
      </w:pPr>
      <w:r>
        <w:t>Total selected count should update</w:t>
      </w:r>
    </w:p>
    <w:p>
      <w:pPr>
        <w:pStyle w:val="ListBullet"/>
      </w:pPr>
      <w:r>
        <w:t>Total amount should update automatically</w:t>
      </w:r>
    </w:p>
    <w:p>
      <w:pPr>
        <w:pStyle w:val="Heading3"/>
      </w:pPr>
      <w:r>
        <w:t>User Story 2: Deselect Service</w:t>
      </w:r>
    </w:p>
    <w:p>
      <w:r>
        <w:t>As a Customer</w:t>
      </w:r>
    </w:p>
    <w:p>
      <w:r>
        <w:t>I want to remove selected services</w:t>
      </w:r>
    </w:p>
    <w:p>
      <w:r>
        <w:t>So that I can modify my booking.</w:t>
      </w:r>
    </w:p>
    <w:p>
      <w:r>
        <w:rPr>
          <w:b/>
        </w:rPr>
        <w:t>Acceptance Criteria</w:t>
      </w:r>
    </w:p>
    <w:p>
      <w:pPr>
        <w:pStyle w:val="ListBullet"/>
      </w:pPr>
      <w:r>
        <w:t>Clicking selected service again removes selection</w:t>
      </w:r>
    </w:p>
    <w:p>
      <w:pPr>
        <w:pStyle w:val="ListBullet"/>
      </w:pPr>
      <w:r>
        <w:t>Checkmark disappears</w:t>
      </w:r>
    </w:p>
    <w:p>
      <w:pPr>
        <w:pStyle w:val="ListBullet"/>
      </w:pPr>
      <w:r>
        <w:t>Count updates</w:t>
      </w:r>
    </w:p>
    <w:p>
      <w:pPr>
        <w:pStyle w:val="ListBullet"/>
      </w:pPr>
      <w:r>
        <w:t>Price recalculates</w:t>
      </w:r>
    </w:p>
    <w:p>
      <w:pPr>
        <w:pStyle w:val="Heading3"/>
      </w:pPr>
      <w:r>
        <w:t>User Story 3: Dynamic Pricing</w:t>
      </w:r>
    </w:p>
    <w:p>
      <w:r>
        <w:t>As a Customer</w:t>
      </w:r>
    </w:p>
    <w:p>
      <w:r>
        <w:t>I want to see the updated booking price</w:t>
      </w:r>
    </w:p>
    <w:p>
      <w:r>
        <w:t>So that I know how much I will pay.</w:t>
      </w:r>
    </w:p>
    <w:p>
      <w:r>
        <w:rPr>
          <w:b/>
        </w:rPr>
        <w:t>Acceptance Criteria</w:t>
      </w:r>
    </w:p>
    <w:p>
      <w:pPr>
        <w:pStyle w:val="ListBullet"/>
      </w:pPr>
      <w:r>
        <w:t>Total price updates instantly</w:t>
      </w:r>
    </w:p>
    <w:p>
      <w:pPr>
        <w:pStyle w:val="ListBullet"/>
      </w:pPr>
      <w:r>
        <w:t>Price reflects selected services</w:t>
      </w:r>
    </w:p>
    <w:p>
      <w:pPr>
        <w:pStyle w:val="ListBullet"/>
      </w:pPr>
      <w:r>
        <w:t>Price never shows negative value</w:t>
      </w:r>
    </w:p>
    <w:p>
      <w:pPr>
        <w:pStyle w:val="Heading3"/>
      </w:pPr>
      <w:r>
        <w:t>User Story 4: View Selected Service Count</w:t>
      </w:r>
    </w:p>
    <w:p>
      <w:r>
        <w:t>As a Customer</w:t>
      </w:r>
    </w:p>
    <w:p>
      <w:r>
        <w:t>I want to see how many services are selected</w:t>
      </w:r>
    </w:p>
    <w:p>
      <w:r>
        <w:t>So that I can verify my package.</w:t>
      </w:r>
    </w:p>
    <w:p>
      <w:r>
        <w:rPr>
          <w:b/>
        </w:rPr>
        <w:t>Acceptance Criteria</w:t>
      </w:r>
    </w:p>
    <w:p>
      <w:pPr>
        <w:pStyle w:val="ListBullet"/>
      </w:pPr>
      <w:r>
        <w:t>Selected count updates instantly</w:t>
      </w:r>
    </w:p>
    <w:p>
      <w:r>
        <w:rPr>
          <w:b/>
        </w:rPr>
        <w:t>Example:</w:t>
      </w:r>
    </w:p>
    <w:p>
      <w:r>
        <w:t>1 Service Selected</w:t>
      </w:r>
    </w:p>
    <w:p>
      <w:r>
        <w:t>3 Services Selected</w:t>
      </w:r>
    </w:p>
    <w:p>
      <w:r>
        <w:t>8 Services Selected</w:t>
      </w:r>
    </w:p>
    <w:p>
      <w:pPr>
        <w:pStyle w:val="Heading3"/>
      </w:pPr>
      <w:r>
        <w:t>User Story 5: Continue Booking</w:t>
      </w:r>
    </w:p>
    <w:p>
      <w:r>
        <w:t>As a Customer</w:t>
      </w:r>
    </w:p>
    <w:p>
      <w:r>
        <w:t>I want to continue after selecting services</w:t>
      </w:r>
    </w:p>
    <w:p>
      <w:r>
        <w:t>So that I can choose schedule and address.</w:t>
      </w:r>
    </w:p>
    <w:p>
      <w:r>
        <w:rPr>
          <w:b/>
        </w:rPr>
        <w:t>Acceptance Criteria</w:t>
      </w:r>
    </w:p>
    <w:p>
      <w:pPr>
        <w:pStyle w:val="ListBullet"/>
      </w:pPr>
      <w:r>
        <w:t>Continue button enabled when at least 1 service selected</w:t>
      </w:r>
    </w:p>
    <w:p>
      <w:pPr>
        <w:pStyle w:val="ListBullet"/>
      </w:pPr>
      <w:r>
        <w:t>Continue button disabled when no service selected</w:t>
      </w:r>
    </w:p>
    <w:p>
      <w:pPr>
        <w:pStyle w:val="ListBullet"/>
      </w:pPr>
      <w:r>
        <w:t>User navigates to next booking screen</w:t>
      </w:r>
    </w:p>
    <w:p>
      <w:pPr>
        <w:pStyle w:val="Heading2"/>
      </w:pPr>
      <w:r>
        <w:t>Functional Requirements</w:t>
      </w:r>
    </w:p>
    <w:p>
      <w:r>
        <w:t>Available Services</w:t>
      </w:r>
    </w:p>
    <w:p>
      <w:r>
        <w:t>Basic Cleaning</w:t>
      </w:r>
    </w:p>
    <w:p>
      <w:r>
        <w:t>Sweeping</w:t>
      </w:r>
    </w:p>
    <w:p>
      <w:r>
        <w:t>Mopping</w:t>
      </w:r>
    </w:p>
    <w:p>
      <w:r>
        <w:t>Dusting</w:t>
      </w:r>
    </w:p>
    <w:p>
      <w:r>
        <w:t>Kitchen Services</w:t>
      </w:r>
    </w:p>
    <w:p>
      <w:r>
        <w:t>Kitchen Cleaning</w:t>
      </w:r>
    </w:p>
    <w:p>
      <w:r>
        <w:t>Utensil Wash</w:t>
      </w:r>
    </w:p>
    <w:p>
      <w:r>
        <w:t>Bathroom Services</w:t>
      </w:r>
    </w:p>
    <w:p>
      <w:r>
        <w:t>Bathroom Cleaning</w:t>
      </w:r>
    </w:p>
    <w:p>
      <w:r>
        <w:t>Laundry Services</w:t>
      </w:r>
    </w:p>
    <w:p>
      <w:r>
        <w:t>Laundry</w:t>
      </w:r>
    </w:p>
    <w:p>
      <w:r>
        <w:t>Ironing</w:t>
      </w:r>
    </w:p>
    <w:p>
      <w:r>
        <w:t>Deep Cleaning</w:t>
      </w:r>
    </w:p>
    <w:p>
      <w:r>
        <w:t>Fridge Cleaning</w:t>
      </w:r>
    </w:p>
    <w:p>
      <w:r>
        <w:t>Window Cleaning</w:t>
      </w:r>
    </w:p>
    <w:p>
      <w:r>
        <w:t>Fan Cleaning</w:t>
      </w:r>
    </w:p>
    <w:p>
      <w:r>
        <w:t>Balcony Cleaning</w:t>
      </w:r>
    </w:p>
    <w:p>
      <w:pPr>
        <w:pStyle w:val="Heading2"/>
      </w:pPr>
      <w:r>
        <w:t>Service Selection Logic</w:t>
      </w:r>
    </w:p>
    <w:p>
      <w:r>
        <w:rPr>
          <w:b/>
        </w:rPr>
        <w:t>Example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4320"/>
          </w:tcPr>
          <w:p>
            <w:r>
              <w:t>Sweeping</w:t>
            </w:r>
          </w:p>
        </w:tc>
        <w:tc>
          <w:tcPr>
            <w:tcW w:type="dxa" w:w="4320"/>
          </w:tcPr>
          <w:p>
            <w:r>
              <w:t>₹99</w:t>
            </w:r>
          </w:p>
        </w:tc>
      </w:tr>
      <w:tr>
        <w:tc>
          <w:tcPr>
            <w:tcW w:type="dxa" w:w="4320"/>
          </w:tcPr>
          <w:p>
            <w:r>
              <w:t>Mopping</w:t>
            </w:r>
          </w:p>
        </w:tc>
        <w:tc>
          <w:tcPr>
            <w:tcW w:type="dxa" w:w="4320"/>
          </w:tcPr>
          <w:p>
            <w:r>
              <w:t>₹99</w:t>
            </w:r>
          </w:p>
        </w:tc>
      </w:tr>
      <w:tr>
        <w:tc>
          <w:tcPr>
            <w:tcW w:type="dxa" w:w="4320"/>
          </w:tcPr>
          <w:p>
            <w:r>
              <w:t>Utensil Wash</w:t>
            </w:r>
          </w:p>
        </w:tc>
        <w:tc>
          <w:tcPr>
            <w:tcW w:type="dxa" w:w="4320"/>
          </w:tcPr>
          <w:p>
            <w:r>
              <w:t>₹199</w:t>
            </w:r>
          </w:p>
        </w:tc>
      </w:tr>
    </w:tbl>
    <w:p>
      <w:r>
        <w:t>Selected:</w:t>
      </w:r>
    </w:p>
    <w:p>
      <w:r>
        <w:t>Sweeping + Mopping + Utensil Wash</w:t>
      </w:r>
    </w:p>
    <w:p>
      <w:r>
        <w:t>Expected Total:</w:t>
      </w:r>
    </w:p>
    <w:p>
      <w:r>
        <w:t>₹397</w:t>
      </w:r>
    </w:p>
    <w:p>
      <w:pPr>
        <w:pStyle w:val="Heading2"/>
      </w:pPr>
      <w:r>
        <w:t>Validation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No Service Selected</w:t>
            </w:r>
          </w:p>
        </w:tc>
        <w:tc>
          <w:tcPr>
            <w:tcW w:type="dxa" w:w="4320"/>
          </w:tcPr>
          <w:p>
            <w:r>
              <w:t>Continue Disabled</w:t>
            </w:r>
          </w:p>
        </w:tc>
      </w:tr>
      <w:tr>
        <w:tc>
          <w:tcPr>
            <w:tcW w:type="dxa" w:w="4320"/>
          </w:tcPr>
          <w:p>
            <w:r>
              <w:t>Minimum Service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Maximum Services</w:t>
            </w:r>
          </w:p>
        </w:tc>
        <w:tc>
          <w:tcPr>
            <w:tcW w:type="dxa" w:w="4320"/>
          </w:tcPr>
          <w:p>
            <w:r>
              <w:t>All Services</w:t>
            </w:r>
          </w:p>
        </w:tc>
      </w:tr>
      <w:tr>
        <w:tc>
          <w:tcPr>
            <w:tcW w:type="dxa" w:w="4320"/>
          </w:tcPr>
          <w:p>
            <w:r>
              <w:t>Duplicate Selection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Price Calculation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  <w:tr>
        <w:tc>
          <w:tcPr>
            <w:tcW w:type="dxa" w:w="4320"/>
          </w:tcPr>
          <w:p>
            <w:r>
              <w:t>Selected Count</w:t>
            </w:r>
          </w:p>
        </w:tc>
        <w:tc>
          <w:tcPr>
            <w:tcW w:type="dxa" w:w="4320"/>
          </w:tcPr>
          <w:p>
            <w:r>
              <w:t>Real-time</w:t>
            </w:r>
          </w:p>
        </w:tc>
      </w:tr>
    </w:tbl>
    <w:p>
      <w:pPr>
        <w:pStyle w:val="Heading2"/>
      </w:pPr>
      <w:r>
        <w:t>Test Cases</w:t>
      </w:r>
    </w:p>
    <w:p>
      <w:pPr>
        <w:pStyle w:val="Heading3"/>
      </w:pPr>
      <w:r>
        <w:t>TC-01 Screen Load</w:t>
      </w:r>
    </w:p>
    <w:p>
      <w:r>
        <w:rPr>
          <w:b/>
        </w:rPr>
        <w:t>Scenario</w:t>
      </w:r>
    </w:p>
    <w:p>
      <w:r>
        <w:t>Customer opens service selection screen.</w:t>
      </w:r>
    </w:p>
    <w:p>
      <w:r>
        <w:rPr>
          <w:b/>
        </w:rPr>
        <w:t>Expected Result</w:t>
      </w:r>
    </w:p>
    <w:p>
      <w:r>
        <w:t>All service cards displayed.</w:t>
      </w:r>
    </w:p>
    <w:p>
      <w:r>
        <w:t>Continue button visible.</w:t>
      </w:r>
    </w:p>
    <w:p>
      <w:r>
        <w:t>Price section visible.</w:t>
      </w:r>
    </w:p>
    <w:p>
      <w:pPr>
        <w:pStyle w:val="Heading3"/>
      </w:pPr>
      <w:r>
        <w:t>TC-02 Select Single Service</w:t>
      </w:r>
    </w:p>
    <w:p>
      <w:r>
        <w:rPr>
          <w:b/>
        </w:rPr>
        <w:t>Action</w:t>
      </w:r>
    </w:p>
    <w:p>
      <w:r>
        <w:t>Select Sweeping.</w:t>
      </w:r>
    </w:p>
    <w:p>
      <w:r>
        <w:rPr>
          <w:b/>
        </w:rPr>
        <w:t>Expected Result</w:t>
      </w:r>
    </w:p>
    <w:p>
      <w:r>
        <w:t>Service selected.</w:t>
      </w:r>
    </w:p>
    <w:p>
      <w:r>
        <w:t>Checkmark displayed.</w:t>
      </w:r>
    </w:p>
    <w:p>
      <w:r>
        <w:t>Selected count = 1.</w:t>
      </w:r>
    </w:p>
    <w:p>
      <w:r>
        <w:t>Price updated.</w:t>
      </w:r>
    </w:p>
    <w:p>
      <w:pPr>
        <w:pStyle w:val="Heading3"/>
      </w:pPr>
      <w:r>
        <w:t>TC-03 Select Multiple Services</w:t>
      </w:r>
    </w:p>
    <w:p>
      <w:r>
        <w:rPr>
          <w:b/>
        </w:rPr>
        <w:t>Action</w:t>
      </w:r>
    </w:p>
    <w:p>
      <w:r>
        <w:t>Select:</w:t>
      </w:r>
    </w:p>
    <w:p>
      <w:r>
        <w:t>Sweeping</w:t>
      </w:r>
    </w:p>
    <w:p>
      <w:r>
        <w:t>Mopping</w:t>
      </w:r>
    </w:p>
    <w:p>
      <w:r>
        <w:t>Dusting</w:t>
      </w:r>
    </w:p>
    <w:p>
      <w:r>
        <w:rPr>
          <w:b/>
        </w:rPr>
        <w:t>Expected Result</w:t>
      </w:r>
    </w:p>
    <w:p>
      <w:r>
        <w:t>All selected.</w:t>
      </w:r>
    </w:p>
    <w:p>
      <w:r>
        <w:t>Count = 3.</w:t>
      </w:r>
    </w:p>
    <w:p>
      <w:r>
        <w:t>Total price updated.</w:t>
      </w:r>
    </w:p>
    <w:p>
      <w:pPr>
        <w:pStyle w:val="Heading3"/>
      </w:pPr>
      <w:r>
        <w:t>TC-04 Deselect Service</w:t>
      </w:r>
    </w:p>
    <w:p>
      <w:r>
        <w:rPr>
          <w:b/>
        </w:rPr>
        <w:t>Action</w:t>
      </w:r>
    </w:p>
    <w:p>
      <w:r>
        <w:t>Remove Dusting.</w:t>
      </w:r>
    </w:p>
    <w:p>
      <w:r>
        <w:rPr>
          <w:b/>
        </w:rPr>
        <w:t>Expected Result</w:t>
      </w:r>
    </w:p>
    <w:p>
      <w:r>
        <w:t>Count decreases.</w:t>
      </w:r>
    </w:p>
    <w:p>
      <w:r>
        <w:t>Price recalculates.</w:t>
      </w:r>
    </w:p>
    <w:p>
      <w:pPr>
        <w:pStyle w:val="Heading3"/>
      </w:pPr>
      <w:r>
        <w:t>TC-05 Select All Services</w:t>
      </w:r>
    </w:p>
    <w:p>
      <w:r>
        <w:rPr>
          <w:b/>
        </w:rPr>
        <w:t>Action</w:t>
      </w:r>
    </w:p>
    <w:p>
      <w:r>
        <w:t>Select all services.</w:t>
      </w:r>
    </w:p>
    <w:p>
      <w:r>
        <w:rPr>
          <w:b/>
        </w:rPr>
        <w:t>Expected Result</w:t>
      </w:r>
    </w:p>
    <w:p>
      <w:r>
        <w:t>All cards selected.</w:t>
      </w:r>
    </w:p>
    <w:p>
      <w:r>
        <w:t>Total amount calculated correctly.</w:t>
      </w:r>
    </w:p>
    <w:p>
      <w:pPr>
        <w:pStyle w:val="Heading3"/>
      </w:pPr>
      <w:r>
        <w:t>TC-06 Continue Without Selection</w:t>
      </w:r>
    </w:p>
    <w:p>
      <w:r>
        <w:rPr>
          <w:b/>
        </w:rPr>
        <w:t>Action</w:t>
      </w:r>
    </w:p>
    <w:p>
      <w:r>
        <w:t>Click Continue without selecting service.</w:t>
      </w:r>
    </w:p>
    <w:p>
      <w:r>
        <w:rPr>
          <w:b/>
        </w:rPr>
        <w:t>Expected Result</w:t>
      </w:r>
    </w:p>
    <w:p>
      <w:r>
        <w:t>Error displayed.</w:t>
      </w:r>
    </w:p>
    <w:p>
      <w:r>
        <w:t>Continue disabled.</w:t>
      </w:r>
    </w:p>
    <w:p>
      <w:pPr>
        <w:pStyle w:val="Heading3"/>
      </w:pPr>
      <w:r>
        <w:t>TC-07 Continue With Selection</w:t>
      </w:r>
    </w:p>
    <w:p>
      <w:r>
        <w:rPr>
          <w:b/>
        </w:rPr>
        <w:t>Action</w:t>
      </w:r>
    </w:p>
    <w:p>
      <w:r>
        <w:t>Select 2 services.</w:t>
      </w:r>
    </w:p>
    <w:p>
      <w:r>
        <w:t>Click Continue.</w:t>
      </w:r>
    </w:p>
    <w:p>
      <w:r>
        <w:rPr>
          <w:b/>
        </w:rPr>
        <w:t>Expected Result</w:t>
      </w:r>
    </w:p>
    <w:p>
      <w:r>
        <w:t>Navigate to Schedule screen.</w:t>
      </w:r>
    </w:p>
    <w:p>
      <w:pPr>
        <w:pStyle w:val="Heading3"/>
      </w:pPr>
      <w:r>
        <w:t>TC-08 Dynamic Price Update</w:t>
      </w:r>
    </w:p>
    <w:p>
      <w:r>
        <w:rPr>
          <w:b/>
        </w:rPr>
        <w:t>Action</w:t>
      </w:r>
    </w:p>
    <w:p>
      <w:r>
        <w:t>Add and remove services repeatedly.</w:t>
      </w:r>
    </w:p>
    <w:p>
      <w:r>
        <w:rPr>
          <w:b/>
        </w:rPr>
        <w:t>Expected Result</w:t>
      </w:r>
    </w:p>
    <w:p>
      <w:r>
        <w:t>Price recalculates correctly every time.</w:t>
      </w:r>
    </w:p>
    <w:p>
      <w:pPr>
        <w:pStyle w:val="Heading3"/>
      </w:pPr>
      <w:r>
        <w:t>TC-09 Network Failure During Pricing</w:t>
      </w:r>
    </w:p>
    <w:p>
      <w:r>
        <w:rPr>
          <w:b/>
        </w:rPr>
        <w:t>Action</w:t>
      </w:r>
    </w:p>
    <w:p>
      <w:r>
        <w:t>Price API unavailable.</w:t>
      </w:r>
    </w:p>
    <w:p>
      <w:r>
        <w:rPr>
          <w:b/>
        </w:rPr>
        <w:t>Expected Result</w:t>
      </w:r>
    </w:p>
    <w:p>
      <w:r>
        <w:t>Show: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"Unable to calculate price. Please try again."</w:t>
      </w:r>
    </w:p>
    <w:p>
      <w:pPr>
        <w:pStyle w:val="Heading3"/>
      </w:pPr>
      <w:r>
        <w:t>TC-10 Refresh Screen</w:t>
      </w:r>
    </w:p>
    <w:p>
      <w:r>
        <w:rPr>
          <w:b/>
        </w:rPr>
        <w:t>Action</w:t>
      </w:r>
    </w:p>
    <w:p>
      <w:r>
        <w:t>Refresh page.</w:t>
      </w:r>
    </w:p>
    <w:p>
      <w:r>
        <w:rPr>
          <w:b/>
        </w:rPr>
        <w:t>Expected Result</w:t>
      </w:r>
    </w:p>
    <w:p>
      <w:r>
        <w:t>Selected services retained (if draft booking exists).</w:t>
      </w:r>
    </w:p>
    <w:p>
      <w:r>
        <w:t>OR</w:t>
      </w:r>
    </w:p>
    <w:p>
      <w:r>
        <w:t>Selection reset based on business rule.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Rapid Selection</w:t>
      </w:r>
    </w:p>
    <w:p>
      <w:r>
        <w:t>User taps multiple cards rapidly.</w:t>
      </w:r>
    </w:p>
    <w:p>
      <w:r>
        <w:rPr>
          <w:b/>
        </w:rPr>
        <w:t>Expected:</w:t>
      </w:r>
    </w:p>
    <w:p>
      <w:r>
        <w:t>No duplicate services.</w:t>
      </w:r>
    </w:p>
    <w:p>
      <w:pPr>
        <w:pStyle w:val="Heading3"/>
      </w:pPr>
      <w:r>
        <w:t>EC-02 All Services Removed</w:t>
      </w:r>
    </w:p>
    <w:p>
      <w:r>
        <w:rPr>
          <w:b/>
        </w:rPr>
        <w:t>Expected:</w:t>
      </w:r>
    </w:p>
    <w:p>
      <w:r>
        <w:t>Count = 0</w:t>
      </w:r>
    </w:p>
    <w:p>
      <w:r>
        <w:t>Price = ₹0</w:t>
      </w:r>
    </w:p>
    <w:p>
      <w:r>
        <w:t>Continue disabled</w:t>
      </w:r>
    </w:p>
    <w:p>
      <w:pPr>
        <w:pStyle w:val="Heading3"/>
      </w:pPr>
      <w:r>
        <w:t>EC-03 Service Unavailable</w:t>
      </w:r>
    </w:p>
    <w:p>
      <w:r>
        <w:rPr>
          <w:b/>
        </w:rPr>
        <w:t>Expected:</w:t>
      </w:r>
    </w:p>
    <w:p>
      <w:r>
        <w:t>Service card disabled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"Currently Unavailable"</w:t>
      </w:r>
    </w:p>
    <w:p>
      <w:r>
        <w:t>badge displayed</w:t>
      </w:r>
    </w:p>
    <w:p>
      <w:pPr>
        <w:pStyle w:val="Heading3"/>
      </w:pPr>
      <w:r>
        <w:t>EC-04 Price Changed</w:t>
      </w:r>
    </w:p>
    <w:p>
      <w:r>
        <w:rPr>
          <w:b/>
        </w:rPr>
        <w:t>Expected:</w:t>
      </w:r>
    </w:p>
    <w:p>
      <w:r>
        <w:t>Updated pricing shown</w:t>
      </w:r>
    </w:p>
    <w:p>
      <w:r>
        <w:t>User notified</w:t>
      </w:r>
    </w:p>
    <w:p>
      <w:pPr>
        <w:pStyle w:val="Heading2"/>
      </w:pPr>
      <w:r>
        <w:t>API Validation</w:t>
      </w:r>
    </w:p>
    <w:p>
      <w:r>
        <w:t>Get Services API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/services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[</w:t>
        <w:br/>
        <w:t>{</w:t>
        <w:br/>
        <w:t>"id": 1,</w:t>
        <w:br/>
        <w:t>"name": "Sweeping",</w:t>
        <w:br/>
        <w:t>"price": 99</w:t>
        <w:br/>
        <w:t>},</w:t>
        <w:br/>
        <w:t>{</w:t>
        <w:br/>
        <w:t>"id": 2,</w:t>
        <w:br/>
        <w:t>"name": "Mopping",</w:t>
        <w:br/>
        <w:t>"price": 99</w:t>
        <w:br/>
        <w:t>}</w:t>
        <w:br/>
        <w:t>]</w:t>
      </w:r>
    </w:p>
    <w:p>
      <w:r>
        <w:t>Calculate Price API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/calculate-price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"services":[1,2,3]</w:t>
        <w:br/>
        <w:t>}</w:t>
      </w:r>
    </w:p>
    <w:p>
      <w:r>
        <w:rPr>
          <w:b/>
        </w:rPr>
        <w:t>Response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"serviceCount":3,</w:t>
        <w:br/>
        <w:t>"totalPrice":597</w:t>
        <w:br/>
        <w:t>}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Service Selected</w:t>
      </w:r>
    </w:p>
    <w:p>
      <w:r>
        <w:t>Service Deselected</w:t>
      </w:r>
    </w:p>
    <w:p>
      <w:r>
        <w:t>Most Selected Service</w:t>
      </w:r>
    </w:p>
    <w:p>
      <w:r>
        <w:t>Continue Clicked</w:t>
      </w:r>
    </w:p>
    <w:p>
      <w:r>
        <w:t>Booking Abandoned</w:t>
      </w:r>
    </w:p>
    <w:p>
      <w:r>
        <w:t>Average Service Count Per Booking</w:t>
      </w:r>
    </w:p>
    <w:p>
      <w:r>
        <w:t>Average Order Value</w:t>
      </w:r>
    </w:p>
    <w:p>
      <w:pPr>
        <w:pStyle w:val="Heading2"/>
      </w:pPr>
      <w:r>
        <w:t>Next Screen Navigation</w:t>
      </w:r>
    </w:p>
    <w:p>
      <w:r>
        <w:t>Login</w:t>
      </w:r>
    </w:p>
    <w:p>
      <w:r>
        <w:t>↓</w:t>
      </w:r>
    </w:p>
    <w:p>
      <w:r>
        <w:t>Select Services</w:t>
      </w:r>
    </w:p>
    <w:p>
      <w:r>
        <w:t>↓</w:t>
      </w:r>
    </w:p>
    <w:p>
      <w:r>
        <w:t>Choose Property Type</w:t>
      </w:r>
    </w:p>
    <w:p>
      <w:r>
        <w:t>↓</w:t>
      </w:r>
    </w:p>
    <w:p>
      <w:r>
        <w:t>Choose Address</w:t>
      </w:r>
    </w:p>
    <w:p>
      <w:r>
        <w:t>↓</w:t>
      </w:r>
    </w:p>
    <w:p>
      <w:r>
        <w:t>Select Date &amp; Time</w:t>
      </w:r>
    </w:p>
    <w:p>
      <w:r>
        <w:t>↓</w:t>
      </w:r>
    </w:p>
    <w:p>
      <w:r>
        <w:t>Booking Summary</w:t>
      </w:r>
    </w:p>
    <w:p>
      <w:r>
        <w:t>↓</w:t>
      </w:r>
    </w:p>
    <w:p>
      <w:r>
        <w:t>Payment</w:t>
      </w:r>
    </w:p>
    <w:p>
      <w:r>
        <w:t>↓</w:t>
      </w:r>
    </w:p>
    <w:p>
      <w:r>
        <w:t>Booking Confirmed</w:t>
      </w:r>
    </w:p>
    <w:p>
      <w:r>
        <w:t>This screen is one of the highest revenue-impact screens because service combinations directly influence the average booking value (AOV), so pricing, selection state, and responsiveness should be thoroughly tested.</w:t>
      </w:r>
    </w:p>
    <w:p>
      <w:r>
        <w:br w:type="page"/>
      </w:r>
    </w:p>
    <w:p>
      <w:pPr>
        <w:pStyle w:val="Heading1"/>
      </w:pPr>
      <w:r>
        <w:t>3. Choose Booking Type</w:t>
      </w:r>
    </w:p>
    <w:p>
      <w:pPr>
        <w:pStyle w:val="Heading3"/>
      </w:pPr>
      <w:r>
        <w:t>User Story: Choose Booking Type Screen</w:t>
      </w:r>
    </w:p>
    <w:p>
      <w:r>
        <w:t>Epic: Service Booking Configuration</w:t>
      </w:r>
    </w:p>
    <w:p>
      <w:r>
        <w:t>This screen allows customers to choose how they want the service to be delivered before selecting address, schedule, and payment.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r>
        <w:t>Book instantly</w:t>
      </w:r>
    </w:p>
    <w:p>
      <w:r>
        <w:t>Schedule for a future date/time</w:t>
      </w:r>
    </w:p>
    <w:p>
      <w:r>
        <w:t>Create recurring bookings</w:t>
      </w:r>
    </w:p>
    <w:p>
      <w:r>
        <w:t>Submit custom cleaning requirements</w:t>
      </w:r>
    </w:p>
    <w:p>
      <w:r>
        <w:t>Increase booking flexibility</w:t>
      </w:r>
    </w:p>
    <w:p>
      <w:r>
        <w:t>Improve customer retention through recurring subscriptions</w:t>
      </w:r>
    </w:p>
    <w:p>
      <w:pPr>
        <w:pStyle w:val="Heading2"/>
      </w:pPr>
      <w:r>
        <w:t>Booking Types</w:t>
      </w:r>
    </w:p>
    <w:p>
      <w:r>
        <w:t>1. Instant Booking</w:t>
      </w:r>
    </w:p>
    <w:p>
      <w:r>
        <w:t>Get a professional assigned immediately.</w:t>
      </w:r>
    </w:p>
    <w:p>
      <w:r>
        <w:rPr>
          <w:b/>
        </w:rPr>
        <w:t>Example:</w:t>
      </w:r>
    </w:p>
    <w:p>
      <w:r>
        <w:t>Maid</w:t>
      </w:r>
    </w:p>
    <w:p>
      <w:r>
        <w:t>Cleaner</w:t>
      </w:r>
    </w:p>
    <w:p>
      <w:r>
        <w:t>Cook</w:t>
      </w:r>
    </w:p>
    <w:p>
      <w:r>
        <w:t>Babysitter</w:t>
      </w:r>
    </w:p>
    <w:p>
      <w:r>
        <w:t>Arrival Time:</w:t>
        <w:br/>
        <w:t>10–15 Minutes</w:t>
      </w:r>
    </w:p>
    <w:p>
      <w:r>
        <w:t>2. Schedule Booking</w:t>
      </w:r>
    </w:p>
    <w:p>
      <w:r>
        <w:t>Book service for a future date and time.</w:t>
      </w:r>
    </w:p>
    <w:p>
      <w:r>
        <w:rPr>
          <w:b/>
        </w:rPr>
        <w:t>Example:</w:t>
      </w:r>
    </w:p>
    <w:p>
      <w:r>
        <w:t>Tomorrow 10 AM</w:t>
      </w:r>
    </w:p>
    <w:p>
      <w:r>
        <w:t>Sunday 2 PM</w:t>
      </w:r>
    </w:p>
    <w:p>
      <w:r>
        <w:t>3. Recurring Booking</w:t>
      </w:r>
    </w:p>
    <w:p>
      <w:r>
        <w:t>Repeated service automatically.</w:t>
      </w:r>
    </w:p>
    <w:p>
      <w:r>
        <w:rPr>
          <w:b/>
        </w:rPr>
        <w:t>Options:</w:t>
      </w:r>
    </w:p>
    <w:p>
      <w:r>
        <w:t>Daily</w:t>
      </w:r>
    </w:p>
    <w:p>
      <w:r>
        <w:t>Weekly</w:t>
      </w:r>
    </w:p>
    <w:p>
      <w:r>
        <w:t>Monthly</w:t>
      </w:r>
    </w:p>
    <w:p>
      <w:r>
        <w:t>Custom Days</w:t>
      </w:r>
    </w:p>
    <w:p>
      <w:r>
        <w:t>4. Custom Request</w:t>
      </w:r>
    </w:p>
    <w:p>
      <w:r>
        <w:t>Customer defines special requirements not covered in standard services.</w:t>
      </w:r>
    </w:p>
    <w:p>
      <w:r>
        <w:rPr>
          <w:b/>
        </w:rPr>
        <w:t>Example:</w:t>
      </w:r>
    </w:p>
    <w:p>
      <w:r>
        <w:t>Deep cleaning after party</w:t>
      </w:r>
    </w:p>
    <w:p>
      <w:r>
        <w:t>Elder care assistance</w:t>
      </w:r>
    </w:p>
    <w:p>
      <w:r>
        <w:t>Move-in cleaning</w:t>
      </w:r>
    </w:p>
    <w:p>
      <w:r>
        <w:t>Custom maid requirements</w:t>
      </w:r>
    </w:p>
    <w:p>
      <w:pPr>
        <w:pStyle w:val="Heading3"/>
      </w:pPr>
      <w:r>
        <w:t>User Story 1: Select Instant Booking</w:t>
      </w:r>
    </w:p>
    <w:p>
      <w:r>
        <w:t>As a Customer</w:t>
      </w:r>
    </w:p>
    <w:p>
      <w:r>
        <w:t>I want immediate service</w:t>
      </w:r>
    </w:p>
    <w:p>
      <w:r>
        <w:t>So that a professional can arrive quickly.</w:t>
      </w:r>
    </w:p>
    <w:p>
      <w:r>
        <w:rPr>
          <w:b/>
        </w:rPr>
        <w:t>Acceptance Criteria</w:t>
      </w:r>
    </w:p>
    <w:p>
      <w:pPr>
        <w:pStyle w:val="ListBullet"/>
      </w:pPr>
      <w:r>
        <w:t>User can select Instant option</w:t>
      </w:r>
    </w:p>
    <w:p>
      <w:pPr>
        <w:pStyle w:val="ListBullet"/>
      </w:pPr>
      <w:r>
        <w:t>Only one booking type can be selected at a time</w:t>
      </w:r>
    </w:p>
    <w:p>
      <w:pPr>
        <w:pStyle w:val="ListBullet"/>
      </w:pPr>
      <w:r>
        <w:t>Instant card becomes highlighted</w:t>
      </w:r>
    </w:p>
    <w:p>
      <w:pPr>
        <w:pStyle w:val="ListBullet"/>
      </w:pPr>
      <w:r>
        <w:t>Checkmark appears</w:t>
      </w:r>
    </w:p>
    <w:p>
      <w:pPr>
        <w:pStyle w:val="ListBullet"/>
      </w:pPr>
      <w:r>
        <w:t>Continue button enabled</w:t>
      </w:r>
    </w:p>
    <w:p>
      <w:pPr>
        <w:pStyle w:val="ListBullet"/>
      </w:pPr>
      <w:r>
        <w:t>System verifies provider availability nearby</w:t>
      </w:r>
    </w:p>
    <w:p>
      <w:pPr>
        <w:pStyle w:val="Heading3"/>
      </w:pPr>
      <w:r>
        <w:t>User Story 2: Select Schedule Booking</w:t>
      </w:r>
    </w:p>
    <w:p>
      <w:r>
        <w:t>As a Customer</w:t>
      </w:r>
    </w:p>
    <w:p>
      <w:r>
        <w:t>I want to choose my preferred date and time</w:t>
      </w:r>
    </w:p>
    <w:p>
      <w:r>
        <w:t>So that service is delivered when convenient.</w:t>
      </w:r>
    </w:p>
    <w:p>
      <w:r>
        <w:rPr>
          <w:b/>
        </w:rPr>
        <w:t>Acceptance Criteria</w:t>
      </w:r>
    </w:p>
    <w:p>
      <w:pPr>
        <w:pStyle w:val="ListBullet"/>
      </w:pPr>
      <w:r>
        <w:t>User selects Schedule option</w:t>
      </w:r>
    </w:p>
    <w:p>
      <w:pPr>
        <w:pStyle w:val="ListBullet"/>
      </w:pPr>
      <w:r>
        <w:t>Date picker opens on next screen</w:t>
      </w:r>
    </w:p>
    <w:p>
      <w:pPr>
        <w:pStyle w:val="ListBullet"/>
      </w:pPr>
      <w:r>
        <w:t>Time slot selection available</w:t>
      </w:r>
    </w:p>
    <w:p>
      <w:pPr>
        <w:pStyle w:val="ListBullet"/>
      </w:pPr>
      <w:r>
        <w:t>Future date only allowed</w:t>
      </w:r>
    </w:p>
    <w:p>
      <w:pPr>
        <w:pStyle w:val="Heading3"/>
      </w:pPr>
      <w:r>
        <w:t>User Story 3: Select Recurring Booking</w:t>
      </w:r>
    </w:p>
    <w:p>
      <w:r>
        <w:t>As a Customer</w:t>
      </w:r>
    </w:p>
    <w:p>
      <w:r>
        <w:t>I want regular services automatically</w:t>
      </w:r>
    </w:p>
    <w:p>
      <w:r>
        <w:t>So that I don't need to book every time.</w:t>
      </w:r>
    </w:p>
    <w:p>
      <w:r>
        <w:rPr>
          <w:b/>
        </w:rPr>
        <w:t>Acceptance Criteria</w:t>
      </w:r>
    </w:p>
    <w:p>
      <w:pPr>
        <w:pStyle w:val="ListBullet"/>
      </w:pPr>
      <w:r>
        <w:t>User selects Recurring option</w:t>
      </w:r>
    </w:p>
    <w:p>
      <w:pPr>
        <w:pStyle w:val="ListBullet"/>
      </w:pPr>
      <w:r>
        <w:t>Frequency options displayed</w:t>
      </w:r>
    </w:p>
    <w:p>
      <w:r>
        <w:t>Daily</w:t>
      </w:r>
    </w:p>
    <w:p>
      <w:r>
        <w:t>Weekly</w:t>
      </w:r>
    </w:p>
    <w:p>
      <w:r>
        <w:t>Monthly</w:t>
      </w:r>
    </w:p>
    <w:p>
      <w:r>
        <w:t>Custom</w:t>
      </w:r>
    </w:p>
    <w:p>
      <w:pPr>
        <w:pStyle w:val="ListBullet"/>
      </w:pPr>
      <w:r>
        <w:t>Recurring plan saved</w:t>
      </w:r>
    </w:p>
    <w:p>
      <w:pPr>
        <w:pStyle w:val="Heading3"/>
      </w:pPr>
      <w:r>
        <w:t>User Story 4: Select Custom Request</w:t>
      </w:r>
    </w:p>
    <w:p>
      <w:r>
        <w:t>As a Customer</w:t>
      </w:r>
    </w:p>
    <w:p>
      <w:r>
        <w:t>I want to describe special requirements</w:t>
      </w:r>
    </w:p>
    <w:p>
      <w:r>
        <w:t>So that service can be customized.</w:t>
      </w:r>
    </w:p>
    <w:p>
      <w:r>
        <w:rPr>
          <w:b/>
        </w:rPr>
        <w:t>Acceptance Criteria</w:t>
      </w:r>
    </w:p>
    <w:p>
      <w:pPr>
        <w:pStyle w:val="ListBullet"/>
      </w:pPr>
      <w:r>
        <w:t>User selects Custom Request</w:t>
      </w:r>
    </w:p>
    <w:p>
      <w:pPr>
        <w:pStyle w:val="ListBullet"/>
      </w:pPr>
      <w:r>
        <w:t>Notes field displayed</w:t>
      </w:r>
    </w:p>
    <w:p>
      <w:pPr>
        <w:pStyle w:val="ListBullet"/>
      </w:pPr>
      <w:r>
        <w:t>Customer can enter requirement details</w:t>
      </w:r>
    </w:p>
    <w:p>
      <w:pPr>
        <w:pStyle w:val="ListBullet"/>
      </w:pPr>
      <w:r>
        <w:t>Requirement saved with booking</w:t>
      </w:r>
    </w:p>
    <w:p>
      <w:pPr>
        <w:pStyle w:val="Heading3"/>
      </w:pPr>
      <w:r>
        <w:t>User Story 5: Continue Booking</w:t>
      </w:r>
    </w:p>
    <w:p>
      <w:r>
        <w:t>As a Customer</w:t>
      </w:r>
    </w:p>
    <w:p>
      <w:r>
        <w:t>I want to proceed after choosing booking type</w:t>
      </w:r>
    </w:p>
    <w:p>
      <w:r>
        <w:t>So that I can complete booking.</w:t>
      </w:r>
    </w:p>
    <w:p>
      <w:r>
        <w:rPr>
          <w:b/>
        </w:rPr>
        <w:t>Acceptance Criteria</w:t>
      </w:r>
    </w:p>
    <w:p>
      <w:pPr>
        <w:pStyle w:val="ListBullet"/>
      </w:pPr>
      <w:r>
        <w:t>Continue button enabled after selection</w:t>
      </w:r>
    </w:p>
    <w:p>
      <w:pPr>
        <w:pStyle w:val="ListBullet"/>
      </w:pPr>
      <w:r>
        <w:t>User navigates to next step</w:t>
      </w:r>
    </w:p>
    <w:p>
      <w:pPr>
        <w:pStyle w:val="Heading2"/>
      </w:pPr>
      <w:r>
        <w:t>Functional Requirements</w:t>
      </w:r>
    </w:p>
    <w:p>
      <w:r>
        <w:t>Booking Type Selection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Booking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Multiple Selection</w:t>
            </w:r>
          </w:p>
        </w:tc>
      </w:tr>
      <w:tr>
        <w:tc>
          <w:tcPr>
            <w:tcW w:type="dxa" w:w="4320"/>
          </w:tcPr>
          <w:p>
            <w:r>
              <w:t>Instant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Recurring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Custom Request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t>Only one booking type allowed.</w:t>
      </w:r>
    </w:p>
    <w:p>
      <w:r>
        <w:t>Radio-button behavior.</w:t>
      </w:r>
    </w:p>
    <w:p>
      <w:r>
        <w:t>Instant Booking Functionality</w:t>
      </w:r>
    </w:p>
    <w:p>
      <w:r>
        <w:rPr>
          <w:b/>
        </w:rPr>
        <w:t>System Checks</w:t>
      </w:r>
    </w:p>
    <w:p>
      <w:r>
        <w:t>Before Continue:</w:t>
      </w:r>
    </w:p>
    <w:p>
      <w:r>
        <w:t>Check:</w:t>
      </w:r>
    </w:p>
    <w:p>
      <w:r>
        <w:t>Service availability</w:t>
      </w:r>
    </w:p>
    <w:p>
      <w:r>
        <w:t>Worker availability</w:t>
      </w:r>
    </w:p>
    <w:p>
      <w:r>
        <w:t>Service area coverage</w:t>
      </w:r>
    </w:p>
    <w:p>
      <w:r>
        <w:t>If unavailable:</w:t>
      </w:r>
    </w:p>
    <w:p>
      <w:r>
        <w:t>Show: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"No professionals available currently."</w:t>
      </w:r>
    </w:p>
    <w:p>
      <w:r>
        <w:t>Schedule Booking Functionality</w:t>
      </w:r>
    </w:p>
    <w:p>
      <w:r>
        <w:rPr>
          <w:b/>
        </w:rPr>
        <w:t>Required Inputs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Time Slot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t>Allowed:</w:t>
      </w:r>
    </w:p>
    <w:p>
      <w:r>
        <w:t>Today + future dates</w:t>
      </w:r>
    </w:p>
    <w:p>
      <w:r>
        <w:t>Not Allowed:</w:t>
      </w:r>
    </w:p>
    <w:p>
      <w:r>
        <w:t>Past dates</w:t>
      </w:r>
    </w:p>
    <w:p>
      <w:r>
        <w:t>Recurring Booking Functionality</w:t>
      </w:r>
    </w:p>
    <w:p>
      <w:r>
        <w:t>Frequency Options</w:t>
      </w:r>
    </w:p>
    <w:p>
      <w:r>
        <w:t>Daily</w:t>
      </w:r>
    </w:p>
    <w:p>
      <w:r>
        <w:t>Every day</w:t>
      </w:r>
    </w:p>
    <w:p>
      <w:r>
        <w:t>Weekly</w:t>
      </w:r>
    </w:p>
    <w:p>
      <w:r>
        <w:t>Mon-Fri</w:t>
      </w:r>
    </w:p>
    <w:p>
      <w:r>
        <w:t>Weekends</w:t>
      </w:r>
    </w:p>
    <w:p>
      <w:r>
        <w:t>Specific days</w:t>
      </w:r>
    </w:p>
    <w:p>
      <w:r>
        <w:t>Monthly</w:t>
      </w:r>
    </w:p>
    <w:p>
      <w:r>
        <w:t>1st of month</w:t>
      </w:r>
    </w:p>
    <w:p>
      <w:r>
        <w:t>15th of month</w:t>
      </w:r>
    </w:p>
    <w:p>
      <w:r>
        <w:t>Custom date</w:t>
      </w:r>
    </w:p>
    <w:p>
      <w:r>
        <w:t>Custom Request Functionality</w:t>
      </w:r>
    </w:p>
    <w:p>
      <w:r>
        <w:rPr>
          <w:b/>
        </w:rPr>
        <w:t>Inputs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Photo Upload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p>
      <w:r>
        <w:t>Maximum description:</w:t>
      </w:r>
    </w:p>
    <w:p>
      <w:r>
        <w:t>500 Characters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Screen Load</w:t>
      </w:r>
    </w:p>
    <w:p>
      <w:r>
        <w:rPr>
          <w:b/>
        </w:rPr>
        <w:t>Scenario</w:t>
      </w:r>
    </w:p>
    <w:p>
      <w:r>
        <w:t>User opens booking type screen.</w:t>
      </w:r>
    </w:p>
    <w:p>
      <w:r>
        <w:rPr>
          <w:b/>
        </w:rPr>
        <w:t>Expected Result</w:t>
      </w:r>
    </w:p>
    <w:p>
      <w:r>
        <w:t>All 4 booking types displayed.</w:t>
      </w:r>
    </w:p>
    <w:p>
      <w:r>
        <w:t>Continue button visible.</w:t>
      </w:r>
    </w:p>
    <w:p>
      <w:pPr>
        <w:pStyle w:val="Heading3"/>
      </w:pPr>
      <w:r>
        <w:t>TC-02 Select Instant</w:t>
      </w:r>
    </w:p>
    <w:p>
      <w:r>
        <w:rPr>
          <w:b/>
        </w:rPr>
        <w:t>Action</w:t>
      </w:r>
    </w:p>
    <w:p>
      <w:r>
        <w:t>Tap Instant.</w:t>
      </w:r>
    </w:p>
    <w:p>
      <w:r>
        <w:rPr>
          <w:b/>
        </w:rPr>
        <w:t>Expected Result</w:t>
      </w:r>
    </w:p>
    <w:p>
      <w:r>
        <w:t>Instant selected.</w:t>
      </w:r>
    </w:p>
    <w:p>
      <w:r>
        <w:t>Checkmark visible.</w:t>
      </w:r>
    </w:p>
    <w:p>
      <w:r>
        <w:t>Others unselected.</w:t>
      </w:r>
    </w:p>
    <w:p>
      <w:pPr>
        <w:pStyle w:val="Heading3"/>
      </w:pPr>
      <w:r>
        <w:t>TC-03 Select Schedule</w:t>
      </w:r>
    </w:p>
    <w:p>
      <w:r>
        <w:rPr>
          <w:b/>
        </w:rPr>
        <w:t>Action</w:t>
      </w:r>
    </w:p>
    <w:p>
      <w:r>
        <w:t>Tap Schedule.</w:t>
      </w:r>
    </w:p>
    <w:p>
      <w:r>
        <w:rPr>
          <w:b/>
        </w:rPr>
        <w:t>Expected Result</w:t>
      </w:r>
    </w:p>
    <w:p>
      <w:r>
        <w:t>Schedule selected.</w:t>
      </w:r>
    </w:p>
    <w:p>
      <w:r>
        <w:t>Instant deselected.</w:t>
      </w:r>
    </w:p>
    <w:p>
      <w:pPr>
        <w:pStyle w:val="Heading3"/>
      </w:pPr>
      <w:r>
        <w:t>TC-04 Select Recurring</w:t>
      </w:r>
    </w:p>
    <w:p>
      <w:r>
        <w:rPr>
          <w:b/>
        </w:rPr>
        <w:t>Action</w:t>
      </w:r>
    </w:p>
    <w:p>
      <w:r>
        <w:t>Tap Recurring.</w:t>
      </w:r>
    </w:p>
    <w:p>
      <w:r>
        <w:rPr>
          <w:b/>
        </w:rPr>
        <w:t>Expected Result</w:t>
      </w:r>
    </w:p>
    <w:p>
      <w:r>
        <w:t>Recurring selected.</w:t>
      </w:r>
    </w:p>
    <w:p>
      <w:r>
        <w:t>Only one option active.</w:t>
      </w:r>
    </w:p>
    <w:p>
      <w:pPr>
        <w:pStyle w:val="Heading3"/>
      </w:pPr>
      <w:r>
        <w:t>TC-05 Select Custom Request</w:t>
      </w:r>
    </w:p>
    <w:p>
      <w:r>
        <w:rPr>
          <w:b/>
        </w:rPr>
        <w:t>Action</w:t>
      </w:r>
    </w:p>
    <w:p>
      <w:r>
        <w:t>Tap Custom Request.</w:t>
      </w:r>
    </w:p>
    <w:p>
      <w:r>
        <w:rPr>
          <w:b/>
        </w:rPr>
        <w:t>Expected Result</w:t>
      </w:r>
    </w:p>
    <w:p>
      <w:r>
        <w:t>Custom Request selected.</w:t>
      </w:r>
    </w:p>
    <w:p>
      <w:r>
        <w:t>Others deselected.</w:t>
      </w:r>
    </w:p>
    <w:p>
      <w:pPr>
        <w:pStyle w:val="Heading3"/>
      </w:pPr>
      <w:r>
        <w:t>TC-06 Continue Without Selection</w:t>
      </w:r>
    </w:p>
    <w:p>
      <w:r>
        <w:rPr>
          <w:b/>
        </w:rPr>
        <w:t>Action</w:t>
      </w:r>
    </w:p>
    <w:p>
      <w:r>
        <w:t>Click Continue.</w:t>
      </w:r>
    </w:p>
    <w:p>
      <w:r>
        <w:rPr>
          <w:b/>
        </w:rPr>
        <w:t>Expected Result</w:t>
      </w:r>
    </w:p>
    <w:p>
      <w:r>
        <w:t>Error: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"Please select booking type."</w:t>
      </w:r>
    </w:p>
    <w:p>
      <w:pPr>
        <w:pStyle w:val="Heading3"/>
      </w:pPr>
      <w:r>
        <w:t>TC-07 Instant Booking Available</w:t>
      </w:r>
    </w:p>
    <w:p>
      <w:r>
        <w:rPr>
          <w:b/>
        </w:rPr>
        <w:t>Action</w:t>
      </w:r>
    </w:p>
    <w:p>
      <w:r>
        <w:t>Select Instant and Continue.</w:t>
      </w:r>
    </w:p>
    <w:p>
      <w:r>
        <w:rPr>
          <w:b/>
        </w:rPr>
        <w:t>Expected Result</w:t>
      </w:r>
    </w:p>
    <w:p>
      <w:r>
        <w:t>Move to Address/Confirmation screen.</w:t>
      </w:r>
    </w:p>
    <w:p>
      <w:pPr>
        <w:pStyle w:val="Heading3"/>
      </w:pPr>
      <w:r>
        <w:t>TC-08 Instant Booking Unavailable</w:t>
      </w:r>
    </w:p>
    <w:p>
      <w:r>
        <w:rPr>
          <w:b/>
        </w:rPr>
        <w:t>Action</w:t>
      </w:r>
    </w:p>
    <w:p>
      <w:r>
        <w:t>No providers available.</w:t>
      </w:r>
    </w:p>
    <w:p>
      <w:r>
        <w:rPr>
          <w:b/>
        </w:rPr>
        <w:t>Expected Result</w:t>
      </w:r>
    </w:p>
    <w:p>
      <w:r>
        <w:rPr>
          <w:b/>
        </w:rPr>
        <w:t>Display: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"No professionals available nearby."</w:t>
      </w:r>
    </w:p>
    <w:p>
      <w:pPr>
        <w:pStyle w:val="Heading3"/>
      </w:pPr>
      <w:r>
        <w:t>TC-09 Schedule Booking</w:t>
      </w:r>
    </w:p>
    <w:p>
      <w:r>
        <w:rPr>
          <w:b/>
        </w:rPr>
        <w:t>Action</w:t>
      </w:r>
    </w:p>
    <w:p>
      <w:r>
        <w:t>Select Schedule.</w:t>
      </w:r>
    </w:p>
    <w:p>
      <w:r>
        <w:t>Choose future date.</w:t>
      </w:r>
    </w:p>
    <w:p>
      <w:r>
        <w:t>Continue.</w:t>
      </w:r>
    </w:p>
    <w:p>
      <w:r>
        <w:rPr>
          <w:b/>
        </w:rPr>
        <w:t>Expected Result</w:t>
      </w:r>
    </w:p>
    <w:p>
      <w:r>
        <w:t>Booking created successfully.</w:t>
      </w:r>
    </w:p>
    <w:p>
      <w:pPr>
        <w:pStyle w:val="Heading3"/>
      </w:pPr>
      <w:r>
        <w:t>TC-10 Past Date Selection</w:t>
      </w:r>
    </w:p>
    <w:p>
      <w:r>
        <w:rPr>
          <w:b/>
        </w:rPr>
        <w:t>Action</w:t>
      </w:r>
    </w:p>
    <w:p>
      <w:r>
        <w:t>Select yesterday.</w:t>
      </w:r>
    </w:p>
    <w:p>
      <w:r>
        <w:rPr>
          <w:b/>
        </w:rPr>
        <w:t>Expected Result</w:t>
      </w:r>
    </w:p>
    <w:p>
      <w:r>
        <w:t>System blocks selection.</w:t>
      </w:r>
    </w:p>
    <w:p>
      <w:pPr>
        <w:pStyle w:val="Heading3"/>
      </w:pPr>
      <w:r>
        <w:t>TC-11 Recurring Daily</w:t>
      </w:r>
    </w:p>
    <w:p>
      <w:r>
        <w:rPr>
          <w:b/>
        </w:rPr>
        <w:t>Action</w:t>
      </w:r>
    </w:p>
    <w:p>
      <w:r>
        <w:t>Select Daily recurring.</w:t>
      </w:r>
    </w:p>
    <w:p>
      <w:r>
        <w:rPr>
          <w:b/>
        </w:rPr>
        <w:t>Expected Result</w:t>
      </w:r>
    </w:p>
    <w:p>
      <w:r>
        <w:t>Recurring plan created.</w:t>
      </w:r>
    </w:p>
    <w:p>
      <w:pPr>
        <w:pStyle w:val="Heading3"/>
      </w:pPr>
      <w:r>
        <w:t>TC-12 Recurring Weekly</w:t>
      </w:r>
    </w:p>
    <w:p>
      <w:r>
        <w:rPr>
          <w:b/>
        </w:rPr>
        <w:t>Action</w:t>
      </w:r>
    </w:p>
    <w:p>
      <w:r>
        <w:t>Select Monday, Wednesday, Friday.</w:t>
      </w:r>
    </w:p>
    <w:p>
      <w:r>
        <w:rPr>
          <w:b/>
        </w:rPr>
        <w:t>Expected Result</w:t>
      </w:r>
    </w:p>
    <w:p>
      <w:r>
        <w:t>Selected days saved.</w:t>
      </w:r>
    </w:p>
    <w:p>
      <w:pPr>
        <w:pStyle w:val="Heading3"/>
      </w:pPr>
      <w:r>
        <w:t>TC-13 Custom Request Text</w:t>
      </w:r>
    </w:p>
    <w:p>
      <w:r>
        <w:rPr>
          <w:b/>
        </w:rPr>
        <w:t>Action</w:t>
      </w:r>
    </w:p>
    <w:p>
      <w:r>
        <w:t>Enter custom requirement.</w:t>
      </w:r>
    </w:p>
    <w:p>
      <w:r>
        <w:rPr>
          <w:b/>
        </w:rPr>
        <w:t>Expected Result</w:t>
      </w:r>
    </w:p>
    <w:p>
      <w:r>
        <w:t>Text saved.</w:t>
      </w:r>
    </w:p>
    <w:p>
      <w:pPr>
        <w:pStyle w:val="Heading3"/>
      </w:pPr>
      <w:r>
        <w:t>TC-14 Character Limit Validation</w:t>
      </w:r>
    </w:p>
    <w:p>
      <w:r>
        <w:rPr>
          <w:b/>
        </w:rPr>
        <w:t>Action</w:t>
      </w:r>
    </w:p>
    <w:p>
      <w:r>
        <w:t>Enter &gt;500 characters.</w:t>
      </w:r>
    </w:p>
    <w:p>
      <w:r>
        <w:rPr>
          <w:b/>
        </w:rPr>
        <w:t>Expected Result</w:t>
      </w:r>
    </w:p>
    <w:p>
      <w:r>
        <w:t>Validation error shown.</w:t>
      </w:r>
    </w:p>
    <w:p>
      <w:pPr>
        <w:pStyle w:val="Heading3"/>
      </w:pPr>
      <w:r>
        <w:t>TC-15 Back Navigation</w:t>
      </w:r>
    </w:p>
    <w:p>
      <w:r>
        <w:rPr>
          <w:b/>
        </w:rPr>
        <w:t>Action</w:t>
      </w:r>
    </w:p>
    <w:p>
      <w:r>
        <w:t>Tap Back.</w:t>
      </w:r>
    </w:p>
    <w:p>
      <w:r>
        <w:rPr>
          <w:b/>
        </w:rPr>
        <w:t>Expected Result</w:t>
      </w:r>
    </w:p>
    <w:p>
      <w:r>
        <w:t>Return to previous screen.</w:t>
      </w:r>
    </w:p>
    <w:p>
      <w:r>
        <w:t>Selections retained as per business rule.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Rapid Selection</w:t>
      </w:r>
    </w:p>
    <w:p>
      <w:r>
        <w:t>User taps multiple options quickly.</w:t>
      </w:r>
    </w:p>
    <w:p>
      <w:r>
        <w:rPr>
          <w:b/>
        </w:rPr>
        <w:t>Expected:</w:t>
      </w:r>
    </w:p>
    <w:p>
      <w:r>
        <w:t>Only last selected option remains active.</w:t>
      </w:r>
    </w:p>
    <w:p>
      <w:pPr>
        <w:pStyle w:val="Heading3"/>
      </w:pPr>
      <w:r>
        <w:t>EC-02 Worker Availability Changes</w:t>
      </w:r>
    </w:p>
    <w:p>
      <w:r>
        <w:t>Worker becomes unavailable after selection.</w:t>
      </w:r>
    </w:p>
    <w:p>
      <w:r>
        <w:rPr>
          <w:b/>
        </w:rPr>
        <w:t>Expected:</w:t>
      </w:r>
    </w:p>
    <w:p>
      <w:r>
        <w:t>System recalculates availability before confirmation.</w:t>
      </w:r>
    </w:p>
    <w:p>
      <w:pPr>
        <w:pStyle w:val="Heading3"/>
      </w:pPr>
      <w:r>
        <w:t>EC-03 Recurring Service Not Supported</w:t>
      </w:r>
    </w:p>
    <w:p>
      <w:r>
        <w:rPr>
          <w:b/>
        </w:rPr>
        <w:t>Expected:</w:t>
      </w:r>
    </w:p>
    <w:p>
      <w:r>
        <w:rPr>
          <w:b/>
        </w:rPr>
        <w:t>Display: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"Recurring service unavailable in your area."</w:t>
      </w:r>
    </w:p>
    <w:p>
      <w:pPr>
        <w:pStyle w:val="Heading3"/>
      </w:pPr>
      <w:r>
        <w:t>EC-04 Custom Request With No Description</w:t>
      </w:r>
    </w:p>
    <w:p>
      <w:r>
        <w:rPr>
          <w:b/>
        </w:rPr>
        <w:t>Expected:</w:t>
      </w:r>
    </w:p>
    <w:p>
      <w:r>
        <w:t>Error: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"Please describe your requirement."</w:t>
      </w:r>
    </w:p>
    <w:p>
      <w:pPr>
        <w:pStyle w:val="Heading2"/>
      </w:pPr>
      <w:r>
        <w:t>Security &amp; Validation</w:t>
      </w:r>
    </w:p>
    <w:p>
      <w:r>
        <w:t>Input Validation</w:t>
      </w:r>
    </w:p>
    <w:p>
      <w:r>
        <w:t>Prevent script injection</w:t>
      </w:r>
    </w:p>
    <w:p>
      <w:r>
        <w:t>Prevent HTML tags</w:t>
      </w:r>
    </w:p>
    <w:p>
      <w:r>
        <w:t>Sanitize custom request text</w:t>
      </w:r>
    </w:p>
    <w:p>
      <w:r>
        <w:t>Booking Validation</w:t>
      </w:r>
    </w:p>
    <w:p>
      <w:r>
        <w:t>Verify service area</w:t>
      </w:r>
    </w:p>
    <w:p>
      <w:r>
        <w:t>Verify active customer account</w:t>
      </w:r>
    </w:p>
    <w:p>
      <w:r>
        <w:t>Verify worker availability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Booking Type Selected</w:t>
      </w:r>
    </w:p>
    <w:p>
      <w:r>
        <w:t>Instant Booking Chosen</w:t>
      </w:r>
    </w:p>
    <w:p>
      <w:r>
        <w:t>Scheduled Booking Chosen</w:t>
      </w:r>
    </w:p>
    <w:p>
      <w:r>
        <w:t>Recurring Booking Chosen</w:t>
      </w:r>
    </w:p>
    <w:p>
      <w:r>
        <w:t>Custom Request Chosen</w:t>
      </w:r>
    </w:p>
    <w:p>
      <w:r>
        <w:t>Continue Clicked</w:t>
      </w:r>
    </w:p>
    <w:p>
      <w:r>
        <w:t>Booking Type Abandoned</w:t>
      </w:r>
    </w:p>
    <w:p>
      <w:pPr>
        <w:pStyle w:val="Heading2"/>
      </w:pPr>
      <w:r>
        <w:t>Navigation Flow</w:t>
      </w:r>
    </w:p>
    <w:p>
      <w:r>
        <w:t>Login</w:t>
      </w:r>
    </w:p>
    <w:p>
      <w:r>
        <w:t>↓</w:t>
      </w:r>
    </w:p>
    <w:p>
      <w:r>
        <w:t>Select Services</w:t>
      </w:r>
    </w:p>
    <w:p>
      <w:r>
        <w:t>↓</w:t>
      </w:r>
    </w:p>
    <w:p>
      <w:r>
        <w:t>Choose Booking Type</w:t>
      </w:r>
    </w:p>
    <w:p>
      <w:r>
        <w:t>↓</w:t>
      </w:r>
    </w:p>
    <w:p>
      <w:r>
        <w:t>Address Selection</w:t>
      </w:r>
    </w:p>
    <w:p>
      <w:r>
        <w:t>↓</w:t>
      </w:r>
    </w:p>
    <w:p>
      <w:r>
        <w:t>Date &amp; Time (if Schedule)</w:t>
      </w:r>
    </w:p>
    <w:p>
      <w:r>
        <w:t>↓</w:t>
      </w:r>
    </w:p>
    <w:p>
      <w:r>
        <w:t>Recurring Setup (if Recurring)</w:t>
      </w:r>
    </w:p>
    <w:p>
      <w:r>
        <w:t>↓</w:t>
      </w:r>
    </w:p>
    <w:p>
      <w:r>
        <w:t>Custom Requirement (if Custom)</w:t>
      </w:r>
    </w:p>
    <w:p>
      <w:r>
        <w:t>↓</w:t>
      </w:r>
    </w:p>
    <w:p>
      <w:r>
        <w:t>Booking Summary</w:t>
      </w:r>
    </w:p>
    <w:p>
      <w:r>
        <w:t>↓</w:t>
      </w:r>
    </w:p>
    <w:p>
      <w:r>
        <w:t>Payment</w:t>
      </w:r>
    </w:p>
    <w:p>
      <w:r>
        <w:t>↓</w:t>
      </w:r>
    </w:p>
    <w:p>
      <w:r>
        <w:t>Booking Confirmed</w:t>
      </w:r>
    </w:p>
    <w:p>
      <w:pPr>
        <w:pStyle w:val="Heading2"/>
      </w:pPr>
      <w:r>
        <w:t>Additional Business Rules</w:t>
      </w:r>
    </w:p>
    <w:p>
      <w:r>
        <w:t>Instant Booking</w:t>
      </w:r>
    </w:p>
    <w:p>
      <w:r>
        <w:t>Higher convenience fee may apply.</w:t>
      </w:r>
    </w:p>
    <w:p>
      <w:r>
        <w:t>ETA must be shown (10–15 mins).</w:t>
      </w:r>
    </w:p>
    <w:p>
      <w:r>
        <w:t>Schedule Booking</w:t>
      </w:r>
    </w:p>
    <w:p>
      <w:r>
        <w:t>Time slots configurable by admin.</w:t>
      </w:r>
    </w:p>
    <w:p>
      <w:r>
        <w:t>Block fully booked slots.</w:t>
      </w:r>
    </w:p>
    <w:p>
      <w:r>
        <w:t>Recurring Booking</w:t>
      </w:r>
    </w:p>
    <w:p>
      <w:r>
        <w:t>Subscription discounts can be applied.</w:t>
      </w:r>
    </w:p>
    <w:p>
      <w:r>
        <w:t>Auto-renewal option supported.</w:t>
      </w:r>
    </w:p>
    <w:p>
      <w:r>
        <w:t>Custom Request</w:t>
      </w:r>
    </w:p>
    <w:p>
      <w:r>
        <w:t>Admin review may be required before assigning a worker.</w:t>
      </w:r>
    </w:p>
    <w:p>
      <w:r>
        <w:t>Customer may receive a revised quotation based on requirements.</w:t>
      </w:r>
    </w:p>
    <w:p>
      <w:r>
        <w:br w:type="page"/>
      </w:r>
    </w:p>
    <w:p>
      <w:pPr>
        <w:pStyle w:val="Heading1"/>
      </w:pPr>
      <w:r>
        <w:t>4. Select Date &amp; Time</w:t>
      </w:r>
    </w:p>
    <w:p>
      <w:pPr>
        <w:pStyle w:val="Heading3"/>
      </w:pPr>
      <w:r>
        <w:t>User Story: Select Date &amp; Time Screen</w:t>
      </w:r>
    </w:p>
    <w:p>
      <w:r>
        <w:t>Epic: Service Scheduling &amp; Slot Management</w:t>
      </w:r>
    </w:p>
    <w:p>
      <w:r>
        <w:t>This screen allows customers to select their preferred service date and time slot before confirming the booking.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r>
        <w:t>Choose preferred service date</w:t>
      </w:r>
    </w:p>
    <w:p>
      <w:r>
        <w:t>Select available time slot</w:t>
      </w:r>
    </w:p>
    <w:p>
      <w:r>
        <w:t>View service duration</w:t>
      </w:r>
    </w:p>
    <w:p>
      <w:r>
        <w:t>Prevent overbooking</w:t>
      </w:r>
    </w:p>
    <w:p>
      <w:r>
        <w:t>Optimize worker allocation</w:t>
      </w:r>
    </w:p>
    <w:p>
      <w:r>
        <w:t>Improve scheduling accuracy</w:t>
      </w:r>
    </w:p>
    <w:p>
      <w:pPr>
        <w:pStyle w:val="Heading3"/>
      </w:pPr>
      <w:r>
        <w:t>User Story 1: Select Service Date</w:t>
      </w:r>
    </w:p>
    <w:p>
      <w:r>
        <w:t>As a Customer</w:t>
      </w:r>
    </w:p>
    <w:p>
      <w:r>
        <w:t>I want to choose my preferred service date</w:t>
      </w:r>
    </w:p>
    <w:p>
      <w:r>
        <w:t>So that the professional arrives on my desired day.</w:t>
      </w:r>
    </w:p>
    <w:p>
      <w:r>
        <w:rPr>
          <w:b/>
        </w:rPr>
        <w:t>Acceptance Criteria</w:t>
      </w:r>
    </w:p>
    <w:p>
      <w:pPr>
        <w:pStyle w:val="ListBullet"/>
      </w:pPr>
      <w:r>
        <w:t>Calendar should display available dates</w:t>
      </w:r>
    </w:p>
    <w:p>
      <w:pPr>
        <w:pStyle w:val="ListBullet"/>
      </w:pPr>
      <w:r>
        <w:t>Customer can select one date</w:t>
      </w:r>
    </w:p>
    <w:p>
      <w:pPr>
        <w:pStyle w:val="ListBullet"/>
      </w:pPr>
      <w:r>
        <w:t>Selected date should be highlighted</w:t>
      </w:r>
    </w:p>
    <w:p>
      <w:pPr>
        <w:pStyle w:val="ListBullet"/>
      </w:pPr>
      <w:r>
        <w:t>Past dates cannot be selected</w:t>
      </w:r>
    </w:p>
    <w:p>
      <w:pPr>
        <w:pStyle w:val="ListBullet"/>
      </w:pPr>
      <w:r>
        <w:t>Booking summary updates automatically</w:t>
      </w:r>
    </w:p>
    <w:p>
      <w:pPr>
        <w:pStyle w:val="Heading3"/>
      </w:pPr>
      <w:r>
        <w:t>User Story 2: Select Service Time</w:t>
      </w:r>
    </w:p>
    <w:p>
      <w:r>
        <w:t>As a Customer</w:t>
      </w:r>
    </w:p>
    <w:p>
      <w:r>
        <w:t>I want to select an available time slot</w:t>
      </w:r>
    </w:p>
    <w:p>
      <w:r>
        <w:t>So that the service starts at my preferred time.</w:t>
      </w:r>
    </w:p>
    <w:p>
      <w:r>
        <w:rPr>
          <w:b/>
        </w:rPr>
        <w:t>Acceptance Criteria</w:t>
      </w:r>
    </w:p>
    <w:p>
      <w:pPr>
        <w:pStyle w:val="ListBullet"/>
      </w:pPr>
      <w:r>
        <w:t>Available slots displayed</w:t>
      </w:r>
    </w:p>
    <w:p>
      <w:pPr>
        <w:pStyle w:val="ListBullet"/>
      </w:pPr>
      <w:r>
        <w:t>Only one slot can be selected</w:t>
      </w:r>
    </w:p>
    <w:p>
      <w:pPr>
        <w:pStyle w:val="ListBullet"/>
      </w:pPr>
      <w:r>
        <w:t>Selected slot highlighted</w:t>
      </w:r>
    </w:p>
    <w:p>
      <w:pPr>
        <w:pStyle w:val="ListBullet"/>
      </w:pPr>
      <w:r>
        <w:t>Unavailable slots disabled</w:t>
      </w:r>
    </w:p>
    <w:p>
      <w:pPr>
        <w:pStyle w:val="ListBullet"/>
      </w:pPr>
      <w:r>
        <w:t>Booking summary updates automatically</w:t>
      </w:r>
    </w:p>
    <w:p>
      <w:pPr>
        <w:pStyle w:val="Heading3"/>
      </w:pPr>
      <w:r>
        <w:t>User Story 3: View Service Duration</w:t>
      </w:r>
    </w:p>
    <w:p>
      <w:r>
        <w:t>As a Customer</w:t>
      </w:r>
    </w:p>
    <w:p>
      <w:r>
        <w:t>I want to know how long the service will take</w:t>
      </w:r>
    </w:p>
    <w:p>
      <w:r>
        <w:t>So that I can plan my schedule.</w:t>
      </w:r>
    </w:p>
    <w:p>
      <w:r>
        <w:rPr>
          <w:b/>
        </w:rPr>
        <w:t>Acceptance Criteria</w:t>
      </w:r>
    </w:p>
    <w:p>
      <w:pPr>
        <w:pStyle w:val="ListBullet"/>
      </w:pPr>
      <w:r>
        <w:t>Service duration displayed</w:t>
      </w:r>
    </w:p>
    <w:p>
      <w:r>
        <w:rPr>
          <w:b/>
        </w:rPr>
        <w:t>Example:</w:t>
      </w:r>
    </w:p>
    <w:p>
      <w:r>
        <w:t>2 Hours</w:t>
      </w:r>
    </w:p>
    <w:p>
      <w:r>
        <w:t>4 Hours</w:t>
      </w:r>
    </w:p>
    <w:p>
      <w:r>
        <w:t>Full Day</w:t>
      </w:r>
    </w:p>
    <w:p>
      <w:pPr>
        <w:pStyle w:val="ListBullet"/>
      </w:pPr>
      <w:r>
        <w:t>Duration fetched based on selected services</w:t>
      </w:r>
    </w:p>
    <w:p>
      <w:pPr>
        <w:pStyle w:val="Heading3"/>
      </w:pPr>
      <w:r>
        <w:t>User Story 4: View Booking Summary</w:t>
      </w:r>
    </w:p>
    <w:p>
      <w:r>
        <w:t>As a Customer</w:t>
      </w:r>
    </w:p>
    <w:p>
      <w:r>
        <w:t>I want to review my selected date and time</w:t>
      </w:r>
    </w:p>
    <w:p>
      <w:r>
        <w:t>So that I can verify my booking.</w:t>
      </w:r>
    </w:p>
    <w:p>
      <w:r>
        <w:rPr>
          <w:b/>
        </w:rPr>
        <w:t>Acceptance Criteria</w:t>
      </w:r>
    </w:p>
    <w:p>
      <w:pPr>
        <w:pStyle w:val="ListBullet"/>
      </w:pPr>
      <w:r>
        <w:t>Booking summary updates instantly</w:t>
      </w:r>
    </w:p>
    <w:p>
      <w:r>
        <w:rPr>
          <w:b/>
        </w:rPr>
        <w:t>Example:</w:t>
      </w:r>
    </w:p>
    <w:p>
      <w:r>
        <w:t>16 May 2025</w:t>
      </w:r>
    </w:p>
    <w:p>
      <w:r>
        <w:t>09:00 AM</w:t>
      </w:r>
    </w:p>
    <w:p>
      <w:pPr>
        <w:pStyle w:val="ListBullet"/>
      </w:pPr>
      <w:r>
        <w:t>Summary reflects latest changes</w:t>
      </w:r>
    </w:p>
    <w:p>
      <w:pPr>
        <w:pStyle w:val="Heading3"/>
      </w:pPr>
      <w:r>
        <w:t>User Story 5: Continue Booking</w:t>
      </w:r>
    </w:p>
    <w:p>
      <w:r>
        <w:t>As a Customer</w:t>
      </w:r>
    </w:p>
    <w:p>
      <w:r>
        <w:t>I want to proceed after selecting date and time</w:t>
      </w:r>
    </w:p>
    <w:p>
      <w:r>
        <w:t>So that I can review pricing and payment.</w:t>
      </w:r>
    </w:p>
    <w:p>
      <w:r>
        <w:rPr>
          <w:b/>
        </w:rPr>
        <w:t>Acceptance Criteria</w:t>
      </w:r>
    </w:p>
    <w:p>
      <w:pPr>
        <w:pStyle w:val="ListBullet"/>
      </w:pPr>
      <w:r>
        <w:t>Date mandatory</w:t>
      </w:r>
    </w:p>
    <w:p>
      <w:pPr>
        <w:pStyle w:val="ListBullet"/>
      </w:pPr>
      <w:r>
        <w:t>Time slot mandatory</w:t>
      </w:r>
    </w:p>
    <w:p>
      <w:pPr>
        <w:pStyle w:val="ListBullet"/>
      </w:pPr>
      <w:r>
        <w:t>Continue enabled only after both selected</w:t>
      </w:r>
    </w:p>
    <w:p>
      <w:pPr>
        <w:pStyle w:val="Heading2"/>
      </w:pPr>
      <w:r>
        <w:t>Functional Requirements</w:t>
      </w:r>
    </w:p>
    <w:p>
      <w:pPr>
        <w:pStyle w:val="Heading2"/>
      </w:pPr>
      <w:r>
        <w:t>Calendar Component</w:t>
      </w:r>
    </w:p>
    <w:p>
      <w:r>
        <w:rPr>
          <w:b/>
        </w:rPr>
        <w:t>Supported Actions</w:t>
      </w:r>
    </w:p>
    <w:p>
      <w:r>
        <w:t>Select date</w:t>
      </w:r>
    </w:p>
    <w:p>
      <w:r>
        <w:t>Change month</w:t>
      </w:r>
    </w:p>
    <w:p>
      <w:r>
        <w:t>View future availability</w:t>
      </w:r>
    </w:p>
    <w:p>
      <w:r>
        <w:t>Highlight selected date</w:t>
      </w:r>
    </w:p>
    <w:p>
      <w:pPr>
        <w:pStyle w:val="Heading2"/>
      </w:pPr>
      <w:r>
        <w:t>Date Selection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Past Date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  <w:tr>
        <w:tc>
          <w:tcPr>
            <w:tcW w:type="dxa" w:w="4320"/>
          </w:tcPr>
          <w:p>
            <w:r>
              <w:t>Current Date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Future Date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Max Advance Booking</w:t>
            </w:r>
          </w:p>
        </w:tc>
        <w:tc>
          <w:tcPr>
            <w:tcW w:type="dxa" w:w="4320"/>
          </w:tcPr>
          <w:p>
            <w:r>
              <w:t>Configurable</w:t>
            </w:r>
          </w:p>
        </w:tc>
      </w:tr>
      <w:tr>
        <w:tc>
          <w:tcPr>
            <w:tcW w:type="dxa" w:w="4320"/>
          </w:tcPr>
          <w:p>
            <w:r>
              <w:t>Holiday Blocking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</w:tbl>
    <w:p>
      <w:pPr>
        <w:pStyle w:val="Heading2"/>
      </w:pPr>
      <w:r>
        <w:t>Slot Management</w:t>
      </w:r>
    </w:p>
    <w:p>
      <w:r>
        <w:t>Example Slots</w:t>
      </w:r>
    </w:p>
    <w:p>
      <w:r>
        <w:t>08:00 AM</w:t>
      </w:r>
    </w:p>
    <w:p>
      <w:r>
        <w:t>09:00 AM</w:t>
      </w:r>
    </w:p>
    <w:p>
      <w:r>
        <w:t>10:00 AM</w:t>
      </w:r>
    </w:p>
    <w:p>
      <w:r>
        <w:t>11:00 AM</w:t>
      </w:r>
    </w:p>
    <w:p>
      <w:r>
        <w:t>12:00 PM</w:t>
      </w:r>
    </w:p>
    <w:p>
      <w:r>
        <w:t>01:00 PM</w:t>
      </w:r>
    </w:p>
    <w:p>
      <w:r>
        <w:t>02:00 PM</w:t>
      </w:r>
    </w:p>
    <w:p>
      <w:r>
        <w:t>03:00 PM</w:t>
      </w:r>
    </w:p>
    <w:p>
      <w:r>
        <w:t>04:00 PM</w:t>
      </w:r>
    </w:p>
    <w:p>
      <w:r>
        <w:t>05:00 PM</w:t>
      </w:r>
    </w:p>
    <w:p>
      <w:r>
        <w:t>06:00 PM</w:t>
      </w:r>
    </w:p>
    <w:p>
      <w:r>
        <w:t>07:00 PM</w:t>
      </w:r>
    </w:p>
    <w:p>
      <w:pPr>
        <w:pStyle w:val="Heading2"/>
      </w:pPr>
      <w:r>
        <w:t>Slot Status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Available</w:t>
            </w:r>
          </w:p>
        </w:tc>
        <w:tc>
          <w:tcPr>
            <w:tcW w:type="dxa" w:w="4320"/>
          </w:tcPr>
          <w:p>
            <w:r>
              <w:t>Selectable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Holiday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Worker Not Available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  <w:tr>
        <w:tc>
          <w:tcPr>
            <w:tcW w:type="dxa" w:w="4320"/>
          </w:tcPr>
          <w:p>
            <w:r>
              <w:t>Past Slot</w:t>
            </w:r>
          </w:p>
        </w:tc>
        <w:tc>
          <w:tcPr>
            <w:tcW w:type="dxa" w:w="4320"/>
          </w:tcPr>
          <w:p>
            <w:r>
              <w:t>Disabled</w:t>
            </w:r>
          </w:p>
        </w:tc>
      </w:tr>
    </w:tbl>
    <w:p>
      <w:pPr>
        <w:pStyle w:val="Heading2"/>
      </w:pPr>
      <w:r>
        <w:t>Worker Availability Logic</w:t>
      </w:r>
    </w:p>
    <w:p>
      <w:r>
        <w:rPr>
          <w:b/>
        </w:rPr>
        <w:t>System checks:</w:t>
      </w:r>
    </w:p>
    <w:p>
      <w:r>
        <w:t>Selected Date</w:t>
      </w:r>
    </w:p>
    <w:p>
      <w:r>
        <w:t>↓</w:t>
      </w:r>
    </w:p>
    <w:p>
      <w:r>
        <w:t>Available Workers</w:t>
      </w:r>
    </w:p>
    <w:p>
      <w:r>
        <w:t>↓</w:t>
      </w:r>
    </w:p>
    <w:p>
      <w:r>
        <w:t>Service Skills Match</w:t>
      </w:r>
    </w:p>
    <w:p>
      <w:r>
        <w:t>↓</w:t>
      </w:r>
    </w:p>
    <w:p>
      <w:r>
        <w:t>Distance Validation</w:t>
      </w:r>
    </w:p>
    <w:p>
      <w:r>
        <w:t>↓</w:t>
      </w:r>
    </w:p>
    <w:p>
      <w:r>
        <w:t>Slot Availability</w:t>
      </w:r>
    </w:p>
    <w:p>
      <w:r>
        <w:t>↓</w:t>
      </w:r>
    </w:p>
    <w:p>
      <w:r>
        <w:t>Show Slots</w:t>
      </w:r>
    </w:p>
    <w:p>
      <w:pPr>
        <w:pStyle w:val="Heading2"/>
      </w:pPr>
      <w:r>
        <w:t>Booking Summary Logic</w:t>
      </w:r>
    </w:p>
    <w:p>
      <w:r>
        <w:rPr>
          <w:b/>
        </w:rPr>
        <w:t>Example:</w:t>
      </w:r>
    </w:p>
    <w:p>
      <w:r>
        <w:t>Selected Date: 16 May 2025</w:t>
      </w:r>
    </w:p>
    <w:p>
      <w:r>
        <w:t>Selected Time: 09:00 AM</w:t>
      </w:r>
    </w:p>
    <w:p>
      <w:r>
        <w:t>Booking Summary:</w:t>
      </w:r>
    </w:p>
    <w:p>
      <w:r>
        <w:t>16 May 2025, 09:00 AM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Screen Load</w:t>
      </w:r>
    </w:p>
    <w:p>
      <w:r>
        <w:rPr>
          <w:b/>
        </w:rPr>
        <w:t>Scenario</w:t>
      </w:r>
    </w:p>
    <w:p>
      <w:r>
        <w:t>Customer opens Date &amp; Time screen.</w:t>
      </w:r>
    </w:p>
    <w:p>
      <w:r>
        <w:rPr>
          <w:b/>
        </w:rPr>
        <w:t>Expected Result</w:t>
      </w:r>
    </w:p>
    <w:p>
      <w:r>
        <w:t>Calendar displayed.</w:t>
      </w:r>
    </w:p>
    <w:p>
      <w:r>
        <w:t>Time slots displayed.</w:t>
      </w:r>
    </w:p>
    <w:p>
      <w:r>
        <w:t>Continue button visible.</w:t>
      </w:r>
    </w:p>
    <w:p>
      <w:pPr>
        <w:pStyle w:val="Heading3"/>
      </w:pPr>
      <w:r>
        <w:t>TC-02 Select Date</w:t>
      </w:r>
    </w:p>
    <w:p>
      <w:r>
        <w:rPr>
          <w:b/>
        </w:rPr>
        <w:t>Action</w:t>
      </w:r>
    </w:p>
    <w:p>
      <w:r>
        <w:t>Select 16 May.</w:t>
      </w:r>
    </w:p>
    <w:p>
      <w:r>
        <w:rPr>
          <w:b/>
        </w:rPr>
        <w:t>Expected Result</w:t>
      </w:r>
    </w:p>
    <w:p>
      <w:r>
        <w:t>Date highlighted.</w:t>
      </w:r>
    </w:p>
    <w:p>
      <w:r>
        <w:t>Booking summary updated.</w:t>
      </w:r>
    </w:p>
    <w:p>
      <w:pPr>
        <w:pStyle w:val="Heading3"/>
      </w:pPr>
      <w:r>
        <w:t>TC-03 Select Time Slot</w:t>
      </w:r>
    </w:p>
    <w:p>
      <w:r>
        <w:rPr>
          <w:b/>
        </w:rPr>
        <w:t>Action</w:t>
      </w:r>
    </w:p>
    <w:p>
      <w:r>
        <w:t>Select 09:00 AM.</w:t>
      </w:r>
    </w:p>
    <w:p>
      <w:r>
        <w:rPr>
          <w:b/>
        </w:rPr>
        <w:t>Expected Result</w:t>
      </w:r>
    </w:p>
    <w:p>
      <w:r>
        <w:t>Slot highlighted.</w:t>
      </w:r>
    </w:p>
    <w:p>
      <w:r>
        <w:t>Booking summary updated.</w:t>
      </w:r>
    </w:p>
    <w:p>
      <w:pPr>
        <w:pStyle w:val="Heading3"/>
      </w:pPr>
      <w:r>
        <w:t>TC-04 Change Date</w:t>
      </w:r>
    </w:p>
    <w:p>
      <w:r>
        <w:rPr>
          <w:b/>
        </w:rPr>
        <w:t>Action</w:t>
      </w:r>
    </w:p>
    <w:p>
      <w:r>
        <w:t>Select 16 May then 20 May.</w:t>
      </w:r>
    </w:p>
    <w:p>
      <w:r>
        <w:rPr>
          <w:b/>
        </w:rPr>
        <w:t>Expected Result</w:t>
      </w:r>
    </w:p>
    <w:p>
      <w:r>
        <w:t>Latest selection retained.</w:t>
      </w:r>
    </w:p>
    <w:p>
      <w:r>
        <w:t>Previous selection removed.</w:t>
      </w:r>
    </w:p>
    <w:p>
      <w:pPr>
        <w:pStyle w:val="Heading3"/>
      </w:pPr>
      <w:r>
        <w:t>TC-05 Change Time Slot</w:t>
      </w:r>
    </w:p>
    <w:p>
      <w:r>
        <w:rPr>
          <w:b/>
        </w:rPr>
        <w:t>Action</w:t>
      </w:r>
    </w:p>
    <w:p>
      <w:r>
        <w:t>Select 09:00 AM then 11:00 AM.</w:t>
      </w:r>
    </w:p>
    <w:p>
      <w:r>
        <w:rPr>
          <w:b/>
        </w:rPr>
        <w:t>Expected Result</w:t>
      </w:r>
    </w:p>
    <w:p>
      <w:r>
        <w:t>Only 11:00 AM selected.</w:t>
      </w:r>
    </w:p>
    <w:p>
      <w:pPr>
        <w:pStyle w:val="Heading3"/>
      </w:pPr>
      <w:r>
        <w:t>TC-06 Continue Without Date</w:t>
      </w:r>
    </w:p>
    <w:p>
      <w:r>
        <w:rPr>
          <w:b/>
        </w:rPr>
        <w:t>Action</w:t>
      </w:r>
    </w:p>
    <w:p>
      <w:r>
        <w:t>Select time only.</w:t>
      </w:r>
    </w:p>
    <w:p>
      <w:r>
        <w:t>Click Continue.</w:t>
      </w:r>
    </w:p>
    <w:p>
      <w:r>
        <w:rPr>
          <w:b/>
        </w:rPr>
        <w:t>Expected Result</w:t>
      </w:r>
    </w:p>
    <w:p>
      <w:r>
        <w:t>Error: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"Please select a date."</w:t>
      </w:r>
    </w:p>
    <w:p>
      <w:pPr>
        <w:pStyle w:val="Heading3"/>
      </w:pPr>
      <w:r>
        <w:t>TC-07 Continue Without Time</w:t>
      </w:r>
    </w:p>
    <w:p>
      <w:r>
        <w:rPr>
          <w:b/>
        </w:rPr>
        <w:t>Action</w:t>
      </w:r>
    </w:p>
    <w:p>
      <w:r>
        <w:t>Select date only.</w:t>
      </w:r>
    </w:p>
    <w:p>
      <w:r>
        <w:t>Click Continue.</w:t>
      </w:r>
    </w:p>
    <w:p>
      <w:r>
        <w:rPr>
          <w:b/>
        </w:rPr>
        <w:t>Expected Result</w:t>
      </w:r>
    </w:p>
    <w:p>
      <w:r>
        <w:t>Error: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"Please select a time slot."</w:t>
      </w:r>
    </w:p>
    <w:p>
      <w:pPr>
        <w:pStyle w:val="Heading3"/>
      </w:pPr>
      <w:r>
        <w:t>TC-08 Continue With Date &amp; Time</w:t>
      </w:r>
    </w:p>
    <w:p>
      <w:r>
        <w:rPr>
          <w:b/>
        </w:rPr>
        <w:t>Action</w:t>
      </w:r>
    </w:p>
    <w:p>
      <w:r>
        <w:t>Select date and time.</w:t>
      </w:r>
    </w:p>
    <w:p>
      <w:r>
        <w:t>Click Continue.</w:t>
      </w:r>
    </w:p>
    <w:p>
      <w:r>
        <w:rPr>
          <w:b/>
        </w:rPr>
        <w:t>Expected Result</w:t>
      </w:r>
    </w:p>
    <w:p>
      <w:r>
        <w:t>Navigate to Booking Summary screen.</w:t>
      </w:r>
    </w:p>
    <w:p>
      <w:pPr>
        <w:pStyle w:val="Heading3"/>
      </w:pPr>
      <w:r>
        <w:t>TC-09 Select Past Date</w:t>
      </w:r>
    </w:p>
    <w:p>
      <w:r>
        <w:rPr>
          <w:b/>
        </w:rPr>
        <w:t>Action</w:t>
      </w:r>
    </w:p>
    <w:p>
      <w:r>
        <w:t>Try selecting yesterday.</w:t>
      </w:r>
    </w:p>
    <w:p>
      <w:r>
        <w:rPr>
          <w:b/>
        </w:rPr>
        <w:t>Expected Result</w:t>
      </w:r>
    </w:p>
    <w:p>
      <w:r>
        <w:t>Selection blocked.</w:t>
      </w:r>
    </w:p>
    <w:p>
      <w:pPr>
        <w:pStyle w:val="Heading3"/>
      </w:pPr>
      <w:r>
        <w:t>TC-10 Fully Booked Slot</w:t>
      </w:r>
    </w:p>
    <w:p>
      <w:r>
        <w:rPr>
          <w:b/>
        </w:rPr>
        <w:t>Action</w:t>
      </w:r>
    </w:p>
    <w:p>
      <w:r>
        <w:t>Open date with no worker availability.</w:t>
      </w:r>
    </w:p>
    <w:p>
      <w:r>
        <w:rPr>
          <w:b/>
        </w:rPr>
        <w:t>Expected Result</w:t>
      </w:r>
    </w:p>
    <w:p>
      <w:r>
        <w:t>Slot disabled.</w:t>
      </w:r>
    </w:p>
    <w:p>
      <w:r>
        <w:t>Show: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"Fully Booked"</w:t>
      </w:r>
    </w:p>
    <w:p>
      <w:pPr>
        <w:pStyle w:val="Heading3"/>
      </w:pPr>
      <w:r>
        <w:t>TC-11 Month Navigation</w:t>
      </w:r>
    </w:p>
    <w:p>
      <w:r>
        <w:rPr>
          <w:b/>
        </w:rPr>
        <w:t>Action</w:t>
      </w:r>
    </w:p>
    <w:p>
      <w:r>
        <w:t>Click next month.</w:t>
      </w:r>
    </w:p>
    <w:p>
      <w:r>
        <w:rPr>
          <w:b/>
        </w:rPr>
        <w:t>Expected Result</w:t>
      </w:r>
    </w:p>
    <w:p>
      <w:r>
        <w:t>Next month calendar displayed.</w:t>
      </w:r>
    </w:p>
    <w:p>
      <w:pPr>
        <w:pStyle w:val="Heading3"/>
      </w:pPr>
      <w:r>
        <w:t>TC-12 Previous Month Navigation</w:t>
      </w:r>
    </w:p>
    <w:p>
      <w:r>
        <w:rPr>
          <w:b/>
        </w:rPr>
        <w:t>Action</w:t>
      </w:r>
    </w:p>
    <w:p>
      <w:r>
        <w:t>Click previous month.</w:t>
      </w:r>
    </w:p>
    <w:p>
      <w:r>
        <w:rPr>
          <w:b/>
        </w:rPr>
        <w:t>Expected Result</w:t>
      </w:r>
    </w:p>
    <w:p>
      <w:r>
        <w:t>Cannot navigate to past unavailable months.</w:t>
      </w:r>
    </w:p>
    <w:p>
      <w:pPr>
        <w:pStyle w:val="Heading3"/>
      </w:pPr>
      <w:r>
        <w:t>TC-13 Refresh Screen</w:t>
      </w:r>
    </w:p>
    <w:p>
      <w:r>
        <w:rPr>
          <w:b/>
        </w:rPr>
        <w:t>Action</w:t>
      </w:r>
    </w:p>
    <w:p>
      <w:r>
        <w:t>Refresh application.</w:t>
      </w:r>
    </w:p>
    <w:p>
      <w:r>
        <w:rPr>
          <w:b/>
        </w:rPr>
        <w:t>Expected Result</w:t>
      </w:r>
    </w:p>
    <w:p>
      <w:r>
        <w:t>Selected date/time retained if draft booking exists.</w:t>
      </w:r>
    </w:p>
    <w:p>
      <w:pPr>
        <w:pStyle w:val="Heading3"/>
      </w:pPr>
      <w:r>
        <w:t>TC-14 Service Duration Display</w:t>
      </w:r>
    </w:p>
    <w:p>
      <w:r>
        <w:rPr>
          <w:b/>
        </w:rPr>
        <w:t>Action</w:t>
      </w:r>
    </w:p>
    <w:p>
      <w:r>
        <w:t>Open scheduling screen.</w:t>
      </w:r>
    </w:p>
    <w:p>
      <w:r>
        <w:rPr>
          <w:b/>
        </w:rPr>
        <w:t>Expected Result</w:t>
      </w:r>
    </w:p>
    <w:p>
      <w:r>
        <w:t>Duration displayed correctly.</w:t>
      </w:r>
    </w:p>
    <w:p>
      <w:r>
        <w:rPr>
          <w:b/>
        </w:rPr>
        <w:t>Example: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"Service Duration: 2 Hours"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Slot Becomes Unavailable</w:t>
      </w:r>
    </w:p>
    <w:p>
      <w:r>
        <w:rPr>
          <w:b/>
        </w:rPr>
        <w:t>Scenario:</w:t>
      </w:r>
    </w:p>
    <w:p>
      <w:r>
        <w:t>Customer selects 09:00 AM.</w:t>
      </w:r>
    </w:p>
    <w:p>
      <w:r>
        <w:t>Another customer books same slot.</w:t>
      </w:r>
    </w:p>
    <w:p>
      <w:r>
        <w:rPr>
          <w:b/>
        </w:rPr>
        <w:t>Expected:</w:t>
      </w:r>
    </w:p>
    <w:p>
      <w:r>
        <w:t>System re-validates before confirmation.</w:t>
      </w:r>
    </w:p>
    <w:p>
      <w:r>
        <w:rPr>
          <w:b/>
        </w:rPr>
        <w:t>Display: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"Selected slot is no longer available."</w:t>
      </w:r>
    </w:p>
    <w:p>
      <w:pPr>
        <w:pStyle w:val="Heading3"/>
      </w:pPr>
      <w:r>
        <w:t>EC-02 Midnight Booking</w:t>
      </w:r>
    </w:p>
    <w:p>
      <w:r>
        <w:rPr>
          <w:b/>
        </w:rPr>
        <w:t>Scenario:</w:t>
      </w:r>
    </w:p>
    <w:p>
      <w:r>
        <w:t>Booking near day change.</w:t>
      </w:r>
    </w:p>
    <w:p>
      <w:r>
        <w:rPr>
          <w:b/>
        </w:rPr>
        <w:t>Expected:</w:t>
      </w:r>
    </w:p>
    <w:p>
      <w:r>
        <w:t>Correct date handling.</w:t>
      </w:r>
    </w:p>
    <w:p>
      <w:pPr>
        <w:pStyle w:val="Heading3"/>
      </w:pPr>
      <w:r>
        <w:t>EC-03 Worker Cancelled</w:t>
      </w:r>
    </w:p>
    <w:p>
      <w:r>
        <w:rPr>
          <w:b/>
        </w:rPr>
        <w:t>Scenario:</w:t>
      </w:r>
    </w:p>
    <w:p>
      <w:r>
        <w:t>Assigned worker unavailable.</w:t>
      </w:r>
    </w:p>
    <w:p>
      <w:r>
        <w:rPr>
          <w:b/>
        </w:rPr>
        <w:t>Expected:</w:t>
      </w:r>
    </w:p>
    <w:p>
      <w:r>
        <w:t>System automatically reassigns worker.</w:t>
      </w:r>
    </w:p>
    <w:p>
      <w:pPr>
        <w:pStyle w:val="Heading3"/>
      </w:pPr>
      <w:r>
        <w:t>EC-04 Holiday</w:t>
      </w:r>
    </w:p>
    <w:p>
      <w:r>
        <w:rPr>
          <w:b/>
        </w:rPr>
        <w:t>Scenario:</w:t>
      </w:r>
    </w:p>
    <w:p>
      <w:r>
        <w:t>Public holiday blocked.</w:t>
      </w:r>
    </w:p>
    <w:p>
      <w:r>
        <w:rPr>
          <w:b/>
        </w:rPr>
        <w:t>Expected:</w:t>
      </w:r>
    </w:p>
    <w:p>
      <w:r>
        <w:t>Date disabled.</w:t>
      </w:r>
    </w:p>
    <w:p>
      <w:pPr>
        <w:pStyle w:val="Heading3"/>
      </w:pPr>
      <w:r>
        <w:t>EC-05 Same-Day Booking</w:t>
      </w:r>
    </w:p>
    <w:p>
      <w:r>
        <w:rPr>
          <w:b/>
        </w:rPr>
        <w:t>Scenario:</w:t>
      </w:r>
    </w:p>
    <w:p>
      <w:r>
        <w:t>Current time = 11:30 AM</w:t>
      </w:r>
    </w:p>
    <w:p>
      <w:r>
        <w:rPr>
          <w:b/>
        </w:rPr>
        <w:t>Expected:</w:t>
      </w:r>
    </w:p>
    <w:p>
      <w:r>
        <w:t>08:00–11:00 slots disabled.</w:t>
      </w:r>
    </w:p>
    <w:p>
      <w:r>
        <w:t>Only future slots shown.</w:t>
      </w:r>
    </w:p>
    <w:p>
      <w:pPr>
        <w:pStyle w:val="Heading2"/>
      </w:pPr>
      <w:r>
        <w:t>API Requirements</w:t>
      </w:r>
    </w:p>
    <w:p>
      <w:r>
        <w:t>Get Available Dates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/availability/dates</w:t>
      </w:r>
    </w:p>
    <w:p>
      <w:r>
        <w:rPr>
          <w:b/>
        </w:rPr>
        <w:t>Response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"availableDates":[</w:t>
        <w:br/>
        <w:t>"2025-05-16",</w:t>
        <w:br/>
        <w:t>"2025-05-20",</w:t>
        <w:br/>
        <w:t>"2025-05-28"</w:t>
        <w:br/>
        <w:t>]</w:t>
        <w:br/>
        <w:t>}</w:t>
      </w:r>
    </w:p>
    <w:p>
      <w:r>
        <w:t>Get Available Slots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/availability/slots?date=2025-05-16</w:t>
      </w:r>
    </w:p>
    <w:p>
      <w:r>
        <w:rPr>
          <w:b/>
        </w:rPr>
        <w:t>Response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"slots":[</w:t>
        <w:br/>
        <w:t>{</w:t>
        <w:br/>
        <w:t>"time":"09:00 AM",</w:t>
        <w:br/>
        <w:t>"available":true</w:t>
        <w:br/>
        <w:t>},</w:t>
        <w:br/>
        <w:t>{</w:t>
        <w:br/>
        <w:t>"time":"10:00 AM",</w:t>
        <w:br/>
        <w:t>"available":false</w:t>
        <w:br/>
        <w:t>}</w:t>
        <w:br/>
        <w:t>]</w:t>
        <w:br/>
        <w:t>}</w:t>
      </w:r>
    </w:p>
    <w:p>
      <w:r>
        <w:t>Reserve Slot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/booking/reserve-slot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"bookingId":"BK123",</w:t>
        <w:br/>
        <w:t>"date":"2025-05-16",</w:t>
        <w:br/>
        <w:t>"slot":"09:00 AM"</w:t>
        <w:br/>
        <w:t>}</w:t>
      </w:r>
    </w:p>
    <w:p>
      <w:pPr>
        <w:pStyle w:val="Heading2"/>
      </w:pPr>
      <w:r>
        <w:t>Admin Configuration</w:t>
      </w:r>
    </w:p>
    <w:p>
      <w:r>
        <w:t>Admin should be able to configure:</w:t>
      </w:r>
    </w:p>
    <w:p>
      <w:r>
        <w:t>Working hours</w:t>
      </w:r>
    </w:p>
    <w:p>
      <w:r>
        <w:t>Slot intervals</w:t>
      </w:r>
    </w:p>
    <w:p>
      <w:r>
        <w:t>Service duration</w:t>
      </w:r>
    </w:p>
    <w:p>
      <w:r>
        <w:t>Holidays</w:t>
      </w:r>
    </w:p>
    <w:p>
      <w:r>
        <w:t>Weekend availability</w:t>
      </w:r>
    </w:p>
    <w:p>
      <w:r>
        <w:t>Maximum bookings per slot</w:t>
      </w:r>
    </w:p>
    <w:p>
      <w:r>
        <w:t>Emergency booking rules</w:t>
      </w:r>
    </w:p>
    <w:p>
      <w:r>
        <w:t>City-wise availability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Date Selected</w:t>
      </w:r>
    </w:p>
    <w:p>
      <w:r>
        <w:t>Slot Selected</w:t>
      </w:r>
    </w:p>
    <w:p>
      <w:r>
        <w:t>Month Changed</w:t>
      </w:r>
    </w:p>
    <w:p>
      <w:r>
        <w:t>Continue Clicked</w:t>
      </w:r>
    </w:p>
    <w:p>
      <w:r>
        <w:t>Slot Unavailable Error</w:t>
      </w:r>
    </w:p>
    <w:p>
      <w:r>
        <w:t>Booking Abandoned</w:t>
      </w:r>
    </w:p>
    <w:p>
      <w:r>
        <w:t>Most Preferred Time Slot</w:t>
      </w:r>
    </w:p>
    <w:p>
      <w:r>
        <w:t>Most Booked Day</w:t>
      </w:r>
    </w:p>
    <w:p>
      <w:pPr>
        <w:pStyle w:val="Heading2"/>
      </w:pPr>
      <w:r>
        <w:t>Navigation Flow</w:t>
      </w:r>
    </w:p>
    <w:p>
      <w:r>
        <w:t>Login</w:t>
      </w:r>
    </w:p>
    <w:p>
      <w:r>
        <w:t>↓</w:t>
      </w:r>
    </w:p>
    <w:p>
      <w:r>
        <w:t>Select Services</w:t>
      </w:r>
    </w:p>
    <w:p>
      <w:r>
        <w:t>↓</w:t>
      </w:r>
    </w:p>
    <w:p>
      <w:r>
        <w:t>Choose Booking Type</w:t>
      </w:r>
    </w:p>
    <w:p>
      <w:r>
        <w:t>↓</w:t>
      </w:r>
    </w:p>
    <w:p>
      <w:r>
        <w:t>Select Date &amp; Time</w:t>
      </w:r>
    </w:p>
    <w:p>
      <w:r>
        <w:t>↓</w:t>
      </w:r>
    </w:p>
    <w:p>
      <w:r>
        <w:t>Address Selection</w:t>
      </w:r>
    </w:p>
    <w:p>
      <w:r>
        <w:t>↓</w:t>
      </w:r>
    </w:p>
    <w:p>
      <w:r>
        <w:t>Booking Summary</w:t>
      </w:r>
    </w:p>
    <w:p>
      <w:r>
        <w:t>↓</w:t>
      </w:r>
    </w:p>
    <w:p>
      <w:r>
        <w:t>Payment</w:t>
      </w:r>
    </w:p>
    <w:p>
      <w:r>
        <w:t>↓</w:t>
      </w:r>
    </w:p>
    <w:p>
      <w:r>
        <w:t>Booking Confirmed</w:t>
      </w:r>
    </w:p>
    <w:p>
      <w:pPr>
        <w:pStyle w:val="Heading2"/>
      </w:pPr>
      <w:r>
        <w:t>Additional Operational Rules</w:t>
      </w:r>
    </w:p>
    <w:p>
      <w:r>
        <w:t>Instant Booking</w:t>
      </w:r>
    </w:p>
    <w:p>
      <w:r>
        <w:t>Skip this screen if worker assigned automatically.</w:t>
      </w:r>
    </w:p>
    <w:p>
      <w:r>
        <w:t>Scheduled Booking</w:t>
      </w:r>
    </w:p>
    <w:p>
      <w:r>
        <w:t>Date and time selection mandatory.</w:t>
      </w:r>
    </w:p>
    <w:p>
      <w:r>
        <w:t>Recurring Booking</w:t>
      </w:r>
    </w:p>
    <w:p>
      <w:r>
        <w:t>User selects first booking date.</w:t>
      </w:r>
    </w:p>
    <w:p>
      <w:r>
        <w:t>Recurring engine creates future schedules automatically.</w:t>
      </w:r>
    </w:p>
    <w:p>
      <w:pPr>
        <w:pStyle w:val="Heading2"/>
      </w:pPr>
      <w:r>
        <w:t>SLA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Booking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SLA</w:t>
            </w:r>
          </w:p>
        </w:tc>
      </w:tr>
      <w:tr>
        <w:tc>
          <w:tcPr>
            <w:tcW w:type="dxa" w:w="4320"/>
          </w:tcPr>
          <w:p>
            <w:r>
              <w:t>Instant</w:t>
            </w:r>
          </w:p>
        </w:tc>
        <w:tc>
          <w:tcPr>
            <w:tcW w:type="dxa" w:w="4320"/>
          </w:tcPr>
          <w:p>
            <w:r>
              <w:t>10–15 mins</w:t>
            </w:r>
          </w:p>
        </w:tc>
      </w:tr>
      <w:tr>
        <w:tc>
          <w:tcPr>
            <w:tcW w:type="dxa" w:w="4320"/>
          </w:tcPr>
          <w:p>
            <w:r>
              <w:t>Scheduled</w:t>
            </w:r>
          </w:p>
        </w:tc>
        <w:tc>
          <w:tcPr>
            <w:tcW w:type="dxa" w:w="4320"/>
          </w:tcPr>
          <w:p>
            <w:r>
              <w:t>Selected Slot</w:t>
            </w:r>
          </w:p>
        </w:tc>
      </w:tr>
      <w:tr>
        <w:tc>
          <w:tcPr>
            <w:tcW w:type="dxa" w:w="4320"/>
          </w:tcPr>
          <w:p>
            <w:r>
              <w:t>Recurring</w:t>
            </w:r>
          </w:p>
        </w:tc>
        <w:tc>
          <w:tcPr>
            <w:tcW w:type="dxa" w:w="4320"/>
          </w:tcPr>
          <w:p>
            <w:r>
              <w:t>Auto generated</w:t>
            </w:r>
          </w:p>
        </w:tc>
      </w:tr>
      <w:tr>
        <w:tc>
          <w:tcPr>
            <w:tcW w:type="dxa" w:w="4320"/>
          </w:tcPr>
          <w:p>
            <w:r>
              <w:t>Custom Request</w:t>
            </w:r>
          </w:p>
        </w:tc>
        <w:tc>
          <w:tcPr>
            <w:tcW w:type="dxa" w:w="4320"/>
          </w:tcPr>
          <w:p>
            <w:r>
              <w:t>Manual Review Required</w:t>
            </w:r>
          </w:p>
        </w:tc>
      </w:tr>
    </w:tbl>
    <w:p>
      <w:r>
        <w:br w:type="page"/>
      </w:r>
    </w:p>
    <w:p>
      <w:pPr>
        <w:pStyle w:val="Heading1"/>
      </w:pPr>
      <w:r>
        <w:t>5. Booking Summary &amp; Payment</w:t>
      </w:r>
    </w:p>
    <w:p>
      <w:pPr>
        <w:pStyle w:val="Heading3"/>
      </w:pPr>
      <w:r>
        <w:t>User Story: Booking Summary &amp; Payment</w:t>
      </w:r>
    </w:p>
    <w:p>
      <w:r>
        <w:t>Epic: Booking Confirmation &amp; Payment Processing</w:t>
      </w:r>
    </w:p>
    <w:p>
      <w:r>
        <w:t>This screen allows customers to:</w:t>
      </w:r>
    </w:p>
    <w:p>
      <w:r>
        <w:t>Review booking details</w:t>
      </w:r>
    </w:p>
    <w:p>
      <w:r>
        <w:t>Verify services selected</w:t>
      </w:r>
    </w:p>
    <w:p>
      <w:r>
        <w:t>Confirm address</w:t>
      </w:r>
    </w:p>
    <w:p>
      <w:r>
        <w:t>Review pricing</w:t>
      </w:r>
    </w:p>
    <w:p>
      <w:r>
        <w:t>Choose payment method</w:t>
      </w:r>
    </w:p>
    <w:p>
      <w:r>
        <w:t>Complete payment</w:t>
      </w:r>
    </w:p>
    <w:p>
      <w:r>
        <w:t>Generate booking confirmation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Verify booking before payment</w:t>
      </w:r>
    </w:p>
    <w:p>
      <w:pPr>
        <w:pStyle w:val="ListBullet"/>
      </w:pPr>
      <w:r>
        <w:t>Reduce booking errors</w:t>
      </w:r>
    </w:p>
    <w:p>
      <w:pPr>
        <w:pStyle w:val="ListBullet"/>
      </w:pPr>
      <w:r>
        <w:t>Support multiple payment methods</w:t>
      </w:r>
    </w:p>
    <w:p>
      <w:pPr>
        <w:pStyle w:val="ListBullet"/>
      </w:pPr>
      <w:r>
        <w:t>Improve payment success rate</w:t>
      </w:r>
    </w:p>
    <w:p>
      <w:pPr>
        <w:pStyle w:val="ListBullet"/>
      </w:pPr>
      <w:r>
        <w:t>Generate confirmed bookings</w:t>
      </w:r>
    </w:p>
    <w:p>
      <w:pPr>
        <w:pStyle w:val="ListBullet"/>
      </w:pPr>
      <w:r>
        <w:t>Handle payment failures gracefully</w:t>
      </w:r>
    </w:p>
    <w:p>
      <w:pPr>
        <w:pStyle w:val="Heading2"/>
      </w:pPr>
      <w:r>
        <w:t>Screen 1: Booking Summary</w:t>
      </w:r>
    </w:p>
    <w:p>
      <w:pPr>
        <w:pStyle w:val="Heading3"/>
      </w:pPr>
      <w:r>
        <w:t>User Story 1: Review Selected Services</w:t>
      </w:r>
    </w:p>
    <w:p>
      <w:r>
        <w:t>As a Customer</w:t>
      </w:r>
    </w:p>
    <w:p>
      <w:r>
        <w:t>I want to review selected services</w:t>
      </w:r>
    </w:p>
    <w:p>
      <w:r>
        <w:t>So that I can verify my booking before payment.</w:t>
      </w:r>
    </w:p>
    <w:p>
      <w:r>
        <w:rPr>
          <w:b/>
        </w:rPr>
        <w:t>Acceptance Criteria</w:t>
      </w:r>
    </w:p>
    <w:p>
      <w:pPr>
        <w:pStyle w:val="ListBullet"/>
      </w:pPr>
      <w:r>
        <w:t>All selected services displayed</w:t>
      </w:r>
    </w:p>
    <w:p>
      <w:pPr>
        <w:pStyle w:val="ListBullet"/>
      </w:pPr>
      <w:r>
        <w:t>Individual service prices shown</w:t>
      </w:r>
    </w:p>
    <w:p>
      <w:pPr>
        <w:pStyle w:val="ListBullet"/>
      </w:pPr>
      <w:r>
        <w:t>Total service count displayed</w:t>
      </w:r>
    </w:p>
    <w:p>
      <w:pPr>
        <w:pStyle w:val="ListBullet"/>
      </w:pPr>
      <w:r>
        <w:t>Edit option available</w:t>
      </w:r>
    </w:p>
    <w:p>
      <w:r>
        <w:rPr>
          <w:b/>
        </w:rPr>
        <w:t>Example</w:t>
      </w:r>
    </w:p>
    <w:p>
      <w:r>
        <w:t>Sweeping      ₹149</w:t>
      </w:r>
    </w:p>
    <w:p>
      <w:r>
        <w:t>Mopping       ₹149</w:t>
      </w:r>
    </w:p>
    <w:p>
      <w:r>
        <w:t>Utensil Wash  ₹299</w:t>
      </w:r>
    </w:p>
    <w:p>
      <w:pPr>
        <w:pStyle w:val="Heading3"/>
      </w:pPr>
      <w:r>
        <w:t>User Story 2: Review Booking Details</w:t>
      </w:r>
    </w:p>
    <w:p>
      <w:r>
        <w:t>As a Customer</w:t>
      </w:r>
    </w:p>
    <w:p>
      <w:r>
        <w:t>I want to verify booking details</w:t>
      </w:r>
    </w:p>
    <w:p>
      <w:r>
        <w:t>So that service is scheduled correctly.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Booking Type</w:t>
      </w:r>
    </w:p>
    <w:p>
      <w:r>
        <w:t>Date</w:t>
      </w:r>
    </w:p>
    <w:p>
      <w:r>
        <w:t>Time</w:t>
      </w:r>
    </w:p>
    <w:p>
      <w:r>
        <w:t>Address</w:t>
      </w:r>
    </w:p>
    <w:p>
      <w:r>
        <w:rPr>
          <w:b/>
        </w:rPr>
        <w:t>Example</w:t>
      </w:r>
    </w:p>
    <w:p>
      <w:r>
        <w:t>Booking Type: Scheduled</w:t>
      </w:r>
    </w:p>
    <w:p>
      <w:r>
        <w:t>Date: 16 May 2025</w:t>
      </w:r>
    </w:p>
    <w:p>
      <w:r>
        <w:t>Time: 09:00 AM</w:t>
      </w:r>
    </w:p>
    <w:p>
      <w:pPr>
        <w:pStyle w:val="Heading3"/>
      </w:pPr>
      <w:r>
        <w:t>User Story 3: Change Address</w:t>
      </w:r>
    </w:p>
    <w:p>
      <w:r>
        <w:t>As a Customer</w:t>
      </w:r>
    </w:p>
    <w:p>
      <w:r>
        <w:t>I want to modify my address</w:t>
      </w:r>
    </w:p>
    <w:p>
      <w:r>
        <w:t>So that service is delivered to the correct location.</w:t>
      </w:r>
    </w:p>
    <w:p>
      <w:r>
        <w:rPr>
          <w:b/>
        </w:rPr>
        <w:t>Acceptance Criteria</w:t>
      </w:r>
    </w:p>
    <w:p>
      <w:pPr>
        <w:pStyle w:val="ListBullet"/>
      </w:pPr>
      <w:r>
        <w:t>Change button visible</w:t>
      </w:r>
    </w:p>
    <w:p>
      <w:pPr>
        <w:pStyle w:val="ListBullet"/>
      </w:pPr>
      <w:r>
        <w:t>Address selection screen opens</w:t>
      </w:r>
    </w:p>
    <w:p>
      <w:pPr>
        <w:pStyle w:val="ListBullet"/>
      </w:pPr>
      <w:r>
        <w:t>Updated address reflected</w:t>
      </w:r>
    </w:p>
    <w:p>
      <w:pPr>
        <w:pStyle w:val="Heading3"/>
      </w:pPr>
      <w:r>
        <w:t>User Story 4: Review Price Breakdown</w:t>
      </w:r>
    </w:p>
    <w:p>
      <w:r>
        <w:t>As a Customer</w:t>
      </w:r>
    </w:p>
    <w:p>
      <w:r>
        <w:t>I want to understand the charges</w:t>
      </w:r>
    </w:p>
    <w:p>
      <w:r>
        <w:t>So that pricing is transparent.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Subtotal</w:t>
      </w:r>
    </w:p>
    <w:p>
      <w:r>
        <w:t>Platform Fee</w:t>
      </w:r>
    </w:p>
    <w:p>
      <w:r>
        <w:t>Taxes (if applicable)</w:t>
      </w:r>
    </w:p>
    <w:p>
      <w:r>
        <w:t>Discounts</w:t>
      </w:r>
    </w:p>
    <w:p>
      <w:r>
        <w:t>Total Amount</w:t>
      </w:r>
    </w:p>
    <w:p>
      <w:r>
        <w:rPr>
          <w:b/>
        </w:rPr>
        <w:t>Example</w:t>
      </w:r>
    </w:p>
    <w:p>
      <w:r>
        <w:t>Subtotal      ₹597</w:t>
      </w:r>
    </w:p>
    <w:p>
      <w:r>
        <w:t>Platform Fee   ₹20</w:t>
      </w:r>
    </w:p>
    <w:p>
      <w:r>
        <w:t>Total         ₹617</w:t>
      </w:r>
    </w:p>
    <w:p>
      <w:pPr>
        <w:pStyle w:val="Heading3"/>
      </w:pPr>
      <w:r>
        <w:t>User Story 5: Continue To Payment</w:t>
      </w:r>
    </w:p>
    <w:p>
      <w:r>
        <w:t>As a Customer</w:t>
      </w:r>
    </w:p>
    <w:p>
      <w:r>
        <w:t>I want to proceed to payment</w:t>
      </w:r>
    </w:p>
    <w:p>
      <w:r>
        <w:t>So that my booking can be confirmed.</w:t>
      </w:r>
    </w:p>
    <w:p>
      <w:r>
        <w:rPr>
          <w:b/>
        </w:rPr>
        <w:t>Acceptance Criteria</w:t>
      </w:r>
    </w:p>
    <w:p>
      <w:pPr>
        <w:pStyle w:val="ListBullet"/>
      </w:pPr>
      <w:r>
        <w:t>Payment method selected</w:t>
      </w:r>
    </w:p>
    <w:p>
      <w:pPr>
        <w:pStyle w:val="ListBullet"/>
      </w:pPr>
      <w:r>
        <w:t>Booking data saved</w:t>
      </w:r>
    </w:p>
    <w:p>
      <w:pPr>
        <w:pStyle w:val="ListBullet"/>
      </w:pPr>
      <w:r>
        <w:t>Redirect to payment screen</w:t>
      </w:r>
    </w:p>
    <w:p>
      <w:pPr>
        <w:pStyle w:val="Heading2"/>
      </w:pPr>
      <w:r>
        <w:t>Screen 2: Payment</w:t>
      </w:r>
    </w:p>
    <w:p>
      <w:pPr>
        <w:pStyle w:val="Heading3"/>
      </w:pPr>
      <w:r>
        <w:t>User Story 6: Select Payment Method</w:t>
      </w:r>
    </w:p>
    <w:p>
      <w:r>
        <w:t>As a Customer</w:t>
      </w:r>
    </w:p>
    <w:p>
      <w:r>
        <w:t>I want to choose my preferred payment method</w:t>
      </w:r>
    </w:p>
    <w:p>
      <w:r>
        <w:t>So that I can pay conveniently.</w:t>
      </w:r>
    </w:p>
    <w:p>
      <w:r>
        <w:rPr>
          <w:b/>
        </w:rPr>
        <w:t>Acceptance Criteria</w:t>
      </w:r>
    </w:p>
    <w:p>
      <w:r>
        <w:t>Customer can choose:</w:t>
      </w:r>
    </w:p>
    <w:p>
      <w:r>
        <w:t>UPI</w:t>
      </w:r>
    </w:p>
    <w:p>
      <w:r>
        <w:t>Credit Card</w:t>
      </w:r>
    </w:p>
    <w:p>
      <w:r>
        <w:t>Debit Card</w:t>
      </w:r>
    </w:p>
    <w:p>
      <w:r>
        <w:t>Net Banking</w:t>
      </w:r>
    </w:p>
    <w:p>
      <w:r>
        <w:t>Wallet</w:t>
      </w:r>
    </w:p>
    <w:p>
      <w:r>
        <w:t>Pay Later</w:t>
      </w:r>
    </w:p>
    <w:p>
      <w:r>
        <w:t>Cash on Service (if enabled)</w:t>
      </w:r>
    </w:p>
    <w:p>
      <w:r>
        <w:t>Only one method selectable.</w:t>
      </w:r>
    </w:p>
    <w:p>
      <w:pPr>
        <w:pStyle w:val="Heading3"/>
      </w:pPr>
      <w:r>
        <w:t>User Story 7: Pay Using UPI</w:t>
      </w:r>
    </w:p>
    <w:p>
      <w:r>
        <w:t>As a Customer</w:t>
      </w:r>
    </w:p>
    <w:p>
      <w:r>
        <w:t>I want to pay using UPI</w:t>
      </w:r>
    </w:p>
    <w:p>
      <w:r>
        <w:t>So that payment is completed instantly.</w:t>
      </w:r>
    </w:p>
    <w:p>
      <w:r>
        <w:rPr>
          <w:b/>
        </w:rPr>
        <w:t>Acceptance Criteria</w:t>
      </w:r>
    </w:p>
    <w:p>
      <w:pPr>
        <w:pStyle w:val="ListBullet"/>
      </w:pPr>
      <w:r>
        <w:t>UPI apps displayed</w:t>
      </w:r>
    </w:p>
    <w:p>
      <w:pPr>
        <w:pStyle w:val="ListBullet"/>
      </w:pPr>
      <w:r>
        <w:t>Deep link opens UPI app</w:t>
      </w:r>
    </w:p>
    <w:p>
      <w:pPr>
        <w:pStyle w:val="ListBullet"/>
      </w:pPr>
      <w:r>
        <w:t>Payment status tracked</w:t>
      </w:r>
    </w:p>
    <w:p>
      <w:pPr>
        <w:pStyle w:val="Heading3"/>
      </w:pPr>
      <w:r>
        <w:t>User Story 8: Pay Using Card</w:t>
      </w:r>
    </w:p>
    <w:p>
      <w:r>
        <w:t>As a Customer</w:t>
      </w:r>
    </w:p>
    <w:p>
      <w:r>
        <w:t>I want to pay using card</w:t>
      </w:r>
    </w:p>
    <w:p>
      <w:r>
        <w:t>So that payment is processed securely.</w:t>
      </w:r>
    </w:p>
    <w:p>
      <w:r>
        <w:rPr>
          <w:b/>
        </w:rPr>
        <w:t>Acceptance Criteria</w:t>
      </w:r>
    </w:p>
    <w:p>
      <w:r>
        <w:t>Capture:</w:t>
      </w:r>
    </w:p>
    <w:p>
      <w:r>
        <w:t>Card Number</w:t>
      </w:r>
    </w:p>
    <w:p>
      <w:r>
        <w:t>Expiry Date</w:t>
      </w:r>
    </w:p>
    <w:p>
      <w:r>
        <w:t>CVV</w:t>
      </w:r>
    </w:p>
    <w:p>
      <w:r>
        <w:t>Name</w:t>
      </w:r>
    </w:p>
    <w:p>
      <w:r>
        <w:t>PCI compliant processing required.</w:t>
      </w:r>
    </w:p>
    <w:p>
      <w:pPr>
        <w:pStyle w:val="Heading3"/>
      </w:pPr>
      <w:r>
        <w:t>User Story 9: Pay Later</w:t>
      </w:r>
    </w:p>
    <w:p>
      <w:r>
        <w:t>As a Customer</w:t>
      </w:r>
    </w:p>
    <w:p>
      <w:r>
        <w:t>I want flexible payment options</w:t>
      </w:r>
    </w:p>
    <w:p>
      <w:r>
        <w:t>So that I can pay after service.</w:t>
      </w:r>
    </w:p>
    <w:p>
      <w:r>
        <w:rPr>
          <w:b/>
        </w:rPr>
        <w:t>Acceptance Criteria</w:t>
      </w:r>
    </w:p>
    <w:p>
      <w:r>
        <w:t>Eligibility checked.</w:t>
      </w:r>
    </w:p>
    <w:p>
      <w:r>
        <w:t>Credit limit verified.</w:t>
      </w:r>
    </w:p>
    <w:p>
      <w:r>
        <w:t>Terms displayed.</w:t>
      </w:r>
    </w:p>
    <w:p>
      <w:pPr>
        <w:pStyle w:val="Heading3"/>
      </w:pPr>
      <w:r>
        <w:t>User Story 10: Payment Success</w:t>
      </w:r>
    </w:p>
    <w:p>
      <w:r>
        <w:t>As a Customer</w:t>
      </w:r>
    </w:p>
    <w:p>
      <w:r>
        <w:t>I want confirmation after payment</w:t>
      </w:r>
    </w:p>
    <w:p>
      <w:r>
        <w:t>So that I know booking is secured.</w:t>
      </w:r>
    </w:p>
    <w:p>
      <w:r>
        <w:rPr>
          <w:b/>
        </w:rPr>
        <w:t>Acceptance Criteria</w:t>
      </w:r>
    </w:p>
    <w:p>
      <w:r>
        <w:t>Booking ID generated.</w:t>
      </w:r>
    </w:p>
    <w:p>
      <w:r>
        <w:t>Payment receipt generated.</w:t>
      </w:r>
    </w:p>
    <w:p>
      <w:r>
        <w:t>Confirmation sent.</w:t>
      </w:r>
    </w:p>
    <w:p>
      <w:pPr>
        <w:pStyle w:val="Heading2"/>
      </w:pPr>
      <w:r>
        <w:t>Functional Requirements</w:t>
      </w:r>
    </w:p>
    <w:p>
      <w:r>
        <w:t>Booking Summary Module</w:t>
      </w:r>
    </w:p>
    <w:p>
      <w:r>
        <w:rPr>
          <w:b/>
        </w:rPr>
        <w:t>Display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Service Count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Booking 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Total Amount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Price Calculation</w:t>
      </w:r>
    </w:p>
    <w:p>
      <w:r>
        <w:t>Service Charges</w:t>
      </w:r>
    </w:p>
    <w:p>
      <w:r>
        <w:t>+</w:t>
      </w:r>
    </w:p>
    <w:p>
      <w:r>
        <w:t>Platform Fee</w:t>
      </w:r>
    </w:p>
    <w:p>
      <w:r>
        <w:t>+</w:t>
      </w:r>
    </w:p>
    <w:p>
      <w:r>
        <w:t>Taxes</w:t>
      </w:r>
    </w:p>
    <w:p>
      <w:r>
        <w:t>-</w:t>
      </w:r>
    </w:p>
    <w:p>
      <w:r>
        <w:t>Discounts</w:t>
      </w:r>
    </w:p>
    <w:p>
      <w:r>
        <w:t>=</w:t>
      </w:r>
    </w:p>
    <w:p>
      <w:r>
        <w:t>Grand Total</w:t>
      </w:r>
    </w:p>
    <w:p>
      <w:r>
        <w:t>Payment Module</w:t>
      </w:r>
    </w:p>
    <w:p>
      <w:pPr>
        <w:pStyle w:val="Heading2"/>
      </w:pPr>
      <w:r>
        <w:t>Supported Payment Modes:</w:t>
      </w:r>
    </w:p>
    <w:p>
      <w:r>
        <w:t>UPI</w:t>
      </w:r>
    </w:p>
    <w:p>
      <w:r>
        <w:t>Google Pay</w:t>
      </w:r>
    </w:p>
    <w:p>
      <w:r>
        <w:t>PhonePe</w:t>
      </w:r>
    </w:p>
    <w:p>
      <w:r>
        <w:t>Paytm</w:t>
      </w:r>
    </w:p>
    <w:p>
      <w:r>
        <w:t>BHIM</w:t>
      </w:r>
    </w:p>
    <w:p>
      <w:r>
        <w:t>Cards</w:t>
      </w:r>
    </w:p>
    <w:p>
      <w:r>
        <w:t>Visa</w:t>
      </w:r>
    </w:p>
    <w:p>
      <w:r>
        <w:t>Mastercard</w:t>
      </w:r>
    </w:p>
    <w:p>
      <w:r>
        <w:t>RuPay</w:t>
      </w:r>
    </w:p>
    <w:p>
      <w:r>
        <w:t>Amex</w:t>
      </w:r>
    </w:p>
    <w:p>
      <w:r>
        <w:t>Net Banking</w:t>
      </w:r>
    </w:p>
    <w:p>
      <w:r>
        <w:t>All major banks</w:t>
      </w:r>
    </w:p>
    <w:p>
      <w:r>
        <w:t>Wallets</w:t>
      </w:r>
    </w:p>
    <w:p>
      <w:r>
        <w:t>PhonePe Wallet</w:t>
      </w:r>
    </w:p>
    <w:p>
      <w:r>
        <w:t>Paytm Wallet</w:t>
      </w:r>
    </w:p>
    <w:p>
      <w:r>
        <w:t>Amazon Pay</w:t>
      </w:r>
    </w:p>
    <w:p>
      <w:r>
        <w:t>Pay Later</w:t>
      </w:r>
    </w:p>
    <w:p>
      <w:r>
        <w:t>Simpl</w:t>
      </w:r>
    </w:p>
    <w:p>
      <w:r>
        <w:t>LazyPay</w:t>
      </w:r>
    </w:p>
    <w:p>
      <w:r>
        <w:t>Amazon Pay Later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Load Booking Summary</w:t>
      </w:r>
    </w:p>
    <w:p>
      <w:r>
        <w:rPr>
          <w:b/>
        </w:rPr>
        <w:t>Expected Result</w:t>
      </w:r>
    </w:p>
    <w:p>
      <w:r>
        <w:t>Booking details displayed correctly.</w:t>
      </w:r>
    </w:p>
    <w:p>
      <w:pPr>
        <w:pStyle w:val="Heading3"/>
      </w:pPr>
      <w:r>
        <w:t>TC-02 Verify Services</w:t>
      </w:r>
    </w:p>
    <w:p>
      <w:r>
        <w:rPr>
          <w:b/>
        </w:rPr>
        <w:t>Action</w:t>
      </w:r>
    </w:p>
    <w:p>
      <w:r>
        <w:t>Review service list.</w:t>
      </w:r>
    </w:p>
    <w:p>
      <w:r>
        <w:rPr>
          <w:b/>
        </w:rPr>
        <w:t>Expected Result</w:t>
      </w:r>
    </w:p>
    <w:p>
      <w:r>
        <w:t>All selected services displayed.</w:t>
      </w:r>
    </w:p>
    <w:p>
      <w:r>
        <w:t>Correct prices shown.</w:t>
      </w:r>
    </w:p>
    <w:p>
      <w:pPr>
        <w:pStyle w:val="Heading3"/>
      </w:pPr>
      <w:r>
        <w:t>TC-03 Edit Services</w:t>
      </w:r>
    </w:p>
    <w:p>
      <w:r>
        <w:rPr>
          <w:b/>
        </w:rPr>
        <w:t>Action</w:t>
      </w:r>
    </w:p>
    <w:p>
      <w:r>
        <w:t>Click Edit.</w:t>
      </w:r>
    </w:p>
    <w:p>
      <w:r>
        <w:rPr>
          <w:b/>
        </w:rPr>
        <w:t>Expected Result</w:t>
      </w:r>
    </w:p>
    <w:p>
      <w:r>
        <w:t>Navigate to Service Selection screen.</w:t>
      </w:r>
    </w:p>
    <w:p>
      <w:pPr>
        <w:pStyle w:val="Heading3"/>
      </w:pPr>
      <w:r>
        <w:t>TC-04 Change Address</w:t>
      </w:r>
    </w:p>
    <w:p>
      <w:r>
        <w:rPr>
          <w:b/>
        </w:rPr>
        <w:t>Action</w:t>
      </w:r>
    </w:p>
    <w:p>
      <w:r>
        <w:t>Click Change Address.</w:t>
      </w:r>
    </w:p>
    <w:p>
      <w:r>
        <w:rPr>
          <w:b/>
        </w:rPr>
        <w:t>Expected Result</w:t>
      </w:r>
    </w:p>
    <w:p>
      <w:r>
        <w:t>Address selection screen opens.</w:t>
      </w:r>
    </w:p>
    <w:p>
      <w:pPr>
        <w:pStyle w:val="Heading3"/>
      </w:pPr>
      <w:r>
        <w:t>TC-05 Verify Total Calculation</w:t>
      </w:r>
    </w:p>
    <w:p>
      <w:r>
        <w:rPr>
          <w:b/>
        </w:rPr>
        <w:t>Expected Result</w:t>
      </w:r>
    </w:p>
    <w:p>
      <w:r>
        <w:t>Subtotal + Fees + Taxes - Discount</w:t>
      </w:r>
    </w:p>
    <w:p>
      <w:r>
        <w:t>=</w:t>
      </w:r>
    </w:p>
    <w:p>
      <w:r>
        <w:t>Total</w:t>
      </w:r>
    </w:p>
    <w:p>
      <w:r>
        <w:t>Calculation accurate.</w:t>
      </w:r>
    </w:p>
    <w:p>
      <w:pPr>
        <w:pStyle w:val="Heading3"/>
      </w:pPr>
      <w:r>
        <w:t>TC-06 Continue To Payment</w:t>
      </w:r>
    </w:p>
    <w:p>
      <w:r>
        <w:rPr>
          <w:b/>
        </w:rPr>
        <w:t>Action</w:t>
      </w:r>
    </w:p>
    <w:p>
      <w:r>
        <w:t>Click Pay ₹617.</w:t>
      </w:r>
    </w:p>
    <w:p>
      <w:r>
        <w:rPr>
          <w:b/>
        </w:rPr>
        <w:t>Expected Result</w:t>
      </w:r>
    </w:p>
    <w:p>
      <w:r>
        <w:t>Payment screen opens.</w:t>
      </w:r>
    </w:p>
    <w:p>
      <w:pPr>
        <w:pStyle w:val="Heading3"/>
      </w:pPr>
      <w:r>
        <w:t>TC-07 Select UPI</w:t>
      </w:r>
    </w:p>
    <w:p>
      <w:r>
        <w:rPr>
          <w:b/>
        </w:rPr>
        <w:t>Action</w:t>
      </w:r>
    </w:p>
    <w:p>
      <w:r>
        <w:t>Choose UPI.</w:t>
      </w:r>
    </w:p>
    <w:p>
      <w:r>
        <w:rPr>
          <w:b/>
        </w:rPr>
        <w:t>Expected Result</w:t>
      </w:r>
    </w:p>
    <w:p>
      <w:r>
        <w:t>UPI selected.</w:t>
      </w:r>
    </w:p>
    <w:p>
      <w:r>
        <w:t>Other methods deselected.</w:t>
      </w:r>
    </w:p>
    <w:p>
      <w:pPr>
        <w:pStyle w:val="Heading3"/>
      </w:pPr>
      <w:r>
        <w:t>TC-08 Select Card</w:t>
      </w:r>
    </w:p>
    <w:p>
      <w:r>
        <w:rPr>
          <w:b/>
        </w:rPr>
        <w:t>Action</w:t>
      </w:r>
    </w:p>
    <w:p>
      <w:r>
        <w:t>Choose Card.</w:t>
      </w:r>
    </w:p>
    <w:p>
      <w:r>
        <w:rPr>
          <w:b/>
        </w:rPr>
        <w:t>Expected Result</w:t>
      </w:r>
    </w:p>
    <w:p>
      <w:r>
        <w:t>Card option selected.</w:t>
      </w:r>
    </w:p>
    <w:p>
      <w:pPr>
        <w:pStyle w:val="Heading3"/>
      </w:pPr>
      <w:r>
        <w:t>TC-09 Select Wallet</w:t>
      </w:r>
    </w:p>
    <w:p>
      <w:r>
        <w:rPr>
          <w:b/>
        </w:rPr>
        <w:t>Action</w:t>
      </w:r>
    </w:p>
    <w:p>
      <w:r>
        <w:t>Choose Wallet.</w:t>
      </w:r>
    </w:p>
    <w:p>
      <w:r>
        <w:rPr>
          <w:b/>
        </w:rPr>
        <w:t>Expected Result</w:t>
      </w:r>
    </w:p>
    <w:p>
      <w:r>
        <w:t>Wallet selected.</w:t>
      </w:r>
    </w:p>
    <w:p>
      <w:pPr>
        <w:pStyle w:val="Heading3"/>
      </w:pPr>
      <w:r>
        <w:t>TC-10 Select Pay Later</w:t>
      </w:r>
    </w:p>
    <w:p>
      <w:r>
        <w:rPr>
          <w:b/>
        </w:rPr>
        <w:t>Action</w:t>
      </w:r>
    </w:p>
    <w:p>
      <w:r>
        <w:t>Choose Pay Later.</w:t>
      </w:r>
    </w:p>
    <w:p>
      <w:r>
        <w:rPr>
          <w:b/>
        </w:rPr>
        <w:t>Expected Result</w:t>
      </w:r>
    </w:p>
    <w:p>
      <w:r>
        <w:t>Eligibility verified.</w:t>
      </w:r>
    </w:p>
    <w:p>
      <w:pPr>
        <w:pStyle w:val="Heading3"/>
      </w:pPr>
      <w:r>
        <w:t>TC-11 Successful UPI Payment</w:t>
      </w:r>
    </w:p>
    <w:p>
      <w:r>
        <w:rPr>
          <w:b/>
        </w:rPr>
        <w:t>Action</w:t>
      </w:r>
    </w:p>
    <w:p>
      <w:r>
        <w:t>Complete UPI payment.</w:t>
      </w:r>
    </w:p>
    <w:p>
      <w:r>
        <w:rPr>
          <w:b/>
        </w:rPr>
        <w:t>Expected Result</w:t>
      </w:r>
    </w:p>
    <w:p>
      <w:r>
        <w:t>Payment Success screen displayed.</w:t>
      </w:r>
    </w:p>
    <w:p>
      <w:r>
        <w:t>Booking confirmed.</w:t>
      </w:r>
    </w:p>
    <w:p>
      <w:pPr>
        <w:pStyle w:val="Heading3"/>
      </w:pPr>
      <w:r>
        <w:t>TC-12 Failed UPI Payment</w:t>
      </w:r>
    </w:p>
    <w:p>
      <w:r>
        <w:rPr>
          <w:b/>
        </w:rPr>
        <w:t>Action</w:t>
      </w:r>
    </w:p>
    <w:p>
      <w:r>
        <w:t>Cancel payment.</w:t>
      </w:r>
    </w:p>
    <w:p>
      <w:r>
        <w:rPr>
          <w:b/>
        </w:rPr>
        <w:t>Expected Result</w:t>
      </w:r>
    </w:p>
    <w:p>
      <w:r>
        <w:t>Booking remains pending.</w:t>
      </w:r>
    </w:p>
    <w:p>
      <w:r>
        <w:t>Retry option available.</w:t>
      </w:r>
    </w:p>
    <w:p>
      <w:pPr>
        <w:pStyle w:val="Heading3"/>
      </w:pPr>
      <w:r>
        <w:t>TC-13 Payment Timeout</w:t>
      </w:r>
    </w:p>
    <w:p>
      <w:r>
        <w:rPr>
          <w:b/>
        </w:rPr>
        <w:t>Action</w:t>
      </w:r>
    </w:p>
    <w:p>
      <w:r>
        <w:t>User closes UPI app.</w:t>
      </w:r>
    </w:p>
    <w:p>
      <w:r>
        <w:rPr>
          <w:b/>
        </w:rPr>
        <w:t>Expected Result</w:t>
      </w:r>
    </w:p>
    <w:p>
      <w:r>
        <w:t>Payment status verification triggered.</w:t>
      </w:r>
    </w:p>
    <w:p>
      <w:pPr>
        <w:pStyle w:val="Heading3"/>
      </w:pPr>
      <w:r>
        <w:t>TC-14 Duplicate Payment Prevention</w:t>
      </w:r>
    </w:p>
    <w:p>
      <w:r>
        <w:rPr>
          <w:b/>
        </w:rPr>
        <w:t>Action</w:t>
      </w:r>
    </w:p>
    <w:p>
      <w:r>
        <w:t>Double-click Pay button.</w:t>
      </w:r>
    </w:p>
    <w:p>
      <w:r>
        <w:rPr>
          <w:b/>
        </w:rPr>
        <w:t>Expected Result</w:t>
      </w:r>
    </w:p>
    <w:p>
      <w:r>
        <w:t>Single payment request processed.</w:t>
      </w:r>
    </w:p>
    <w:p>
      <w:pPr>
        <w:pStyle w:val="Heading3"/>
      </w:pPr>
      <w:r>
        <w:t>TC-15 Network Failure</w:t>
      </w:r>
    </w:p>
    <w:p>
      <w:r>
        <w:rPr>
          <w:b/>
        </w:rPr>
        <w:t>Action</w:t>
      </w:r>
    </w:p>
    <w:p>
      <w:r>
        <w:t>Internet disconnected during payment.</w:t>
      </w:r>
    </w:p>
    <w:p>
      <w:r>
        <w:rPr>
          <w:b/>
        </w:rPr>
        <w:t>Expected Result</w:t>
      </w:r>
    </w:p>
    <w:p>
      <w:r>
        <w:t>Payment status reconciliation performed.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Price Changed Before Payment</w:t>
      </w:r>
    </w:p>
    <w:p>
      <w:r>
        <w:rPr>
          <w:b/>
        </w:rPr>
        <w:t>Scenario:</w:t>
      </w:r>
    </w:p>
    <w:p>
      <w:r>
        <w:t>Admin updates pricing.</w:t>
      </w:r>
    </w:p>
    <w:p>
      <w:r>
        <w:rPr>
          <w:b/>
        </w:rPr>
        <w:t>Expected:</w:t>
      </w:r>
    </w:p>
    <w:p>
      <w:r>
        <w:t>Latest pricing shown before payment.</w:t>
      </w:r>
    </w:p>
    <w:p>
      <w:r>
        <w:t>Customer approval required.</w:t>
      </w:r>
    </w:p>
    <w:p>
      <w:pPr>
        <w:pStyle w:val="Heading3"/>
      </w:pPr>
      <w:r>
        <w:t>EC-02 Slot Expired During Payment</w:t>
      </w:r>
    </w:p>
    <w:p>
      <w:r>
        <w:rPr>
          <w:b/>
        </w:rPr>
        <w:t>Scenario:</w:t>
      </w:r>
    </w:p>
    <w:p>
      <w:r>
        <w:t>Another customer books slot.</w:t>
      </w:r>
    </w:p>
    <w:p>
      <w:r>
        <w:rPr>
          <w:b/>
        </w:rPr>
        <w:t>Expected:</w:t>
      </w:r>
    </w:p>
    <w:p>
      <w:r>
        <w:t>Show:</w:t>
      </w:r>
    </w:p>
    <w:p>
      <w:r>
        <w:t>Selected slot is no longer available.</w:t>
      </w:r>
    </w:p>
    <w:p>
      <w:r>
        <w:t>Allow rescheduling.</w:t>
      </w:r>
    </w:p>
    <w:p>
      <w:pPr>
        <w:pStyle w:val="Heading3"/>
      </w:pPr>
      <w:r>
        <w:t>EC-03 Service Removed</w:t>
      </w:r>
    </w:p>
    <w:p>
      <w:r>
        <w:rPr>
          <w:b/>
        </w:rPr>
        <w:t>Scenario:</w:t>
      </w:r>
    </w:p>
    <w:p>
      <w:r>
        <w:t>Service unavailable.</w:t>
      </w:r>
    </w:p>
    <w:p>
      <w:r>
        <w:rPr>
          <w:b/>
        </w:rPr>
        <w:t>Expected:</w:t>
      </w:r>
    </w:p>
    <w:p>
      <w:r>
        <w:t>Recalculate booking.</w:t>
      </w:r>
    </w:p>
    <w:p>
      <w:r>
        <w:t>Notify customer.</w:t>
      </w:r>
    </w:p>
    <w:p>
      <w:pPr>
        <w:pStyle w:val="Heading3"/>
      </w:pPr>
      <w:r>
        <w:t>EC-04 Payment Success But Callback Failed</w:t>
      </w:r>
    </w:p>
    <w:p>
      <w:r>
        <w:rPr>
          <w:b/>
        </w:rPr>
        <w:t>Scenario:</w:t>
      </w:r>
    </w:p>
    <w:p>
      <w:r>
        <w:t>Gateway success.</w:t>
      </w:r>
    </w:p>
    <w:p>
      <w:r>
        <w:t>Webhook failed.</w:t>
      </w:r>
    </w:p>
    <w:p>
      <w:r>
        <w:rPr>
          <w:b/>
        </w:rPr>
        <w:t>Expected:</w:t>
      </w:r>
    </w:p>
    <w:p>
      <w:r>
        <w:t>Background reconciliation confirms booking.</w:t>
      </w:r>
    </w:p>
    <w:p>
      <w:pPr>
        <w:pStyle w:val="Heading3"/>
      </w:pPr>
      <w:r>
        <w:t>EC-05 Partial Payment</w:t>
      </w:r>
    </w:p>
    <w:p>
      <w:r>
        <w:rPr>
          <w:b/>
        </w:rPr>
        <w:t>Scenario:</w:t>
      </w:r>
    </w:p>
    <w:p>
      <w:r>
        <w:t>Wallet balance insufficient.</w:t>
      </w:r>
    </w:p>
    <w:p>
      <w:r>
        <w:rPr>
          <w:b/>
        </w:rPr>
        <w:t>Expected:</w:t>
      </w:r>
    </w:p>
    <w:p>
      <w:r>
        <w:t>Allow alternate payment.</w:t>
      </w:r>
    </w:p>
    <w:p>
      <w:pPr>
        <w:pStyle w:val="Heading2"/>
      </w:pPr>
      <w:r>
        <w:t>Payment Gateway Integration</w:t>
      </w:r>
    </w:p>
    <w:p>
      <w:r>
        <w:t>Create Order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/payments/create-order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"amount":617</w:t>
        <w:br/>
        <w:t>}</w:t>
      </w:r>
    </w:p>
    <w:p>
      <w:r>
        <w:t>Verify Payment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/payments/verify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"paymentId":"PAY123",</w:t>
        <w:br/>
        <w:t>"orderId":"ORD123"</w:t>
        <w:br/>
        <w:t>}</w:t>
      </w:r>
    </w:p>
    <w:p>
      <w:r>
        <w:t>Payment Response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"status":"SUCCESS",</w:t>
        <w:br/>
        <w:t>"bookingId":"BK1001",</w:t>
        <w:br/>
        <w:t>"transactionId":"TXN987654"</w:t>
        <w:br/>
        <w:t>}</w:t>
      </w:r>
    </w:p>
    <w:p>
      <w:pPr>
        <w:pStyle w:val="Heading2"/>
      </w:pPr>
      <w:r>
        <w:t>Booking Status Flow</w:t>
      </w:r>
    </w:p>
    <w:p>
      <w:r>
        <w:t>Draft Booking</w:t>
      </w:r>
    </w:p>
    <w:p>
      <w:r>
        <w:t>↓</w:t>
      </w:r>
    </w:p>
    <w:p>
      <w:r>
        <w:t>Payment Initiated</w:t>
      </w:r>
    </w:p>
    <w:p>
      <w:r>
        <w:t>↓</w:t>
      </w:r>
    </w:p>
    <w:p>
      <w:r>
        <w:t>Payment Success</w:t>
      </w:r>
    </w:p>
    <w:p>
      <w:r>
        <w:t>↓</w:t>
      </w:r>
    </w:p>
    <w:p>
      <w:r>
        <w:t>Booking Confirmed</w:t>
      </w:r>
    </w:p>
    <w:p>
      <w:r>
        <w:t>↓</w:t>
      </w:r>
    </w:p>
    <w:p>
      <w:r>
        <w:t>Worker Assigned</w:t>
      </w:r>
    </w:p>
    <w:p>
      <w:r>
        <w:t>↓</w:t>
      </w:r>
    </w:p>
    <w:p>
      <w:r>
        <w:t>Professional Arriving</w:t>
      </w:r>
    </w:p>
    <w:p>
      <w:r>
        <w:t>↓</w:t>
      </w:r>
    </w:p>
    <w:p>
      <w:r>
        <w:t>Service Started</w:t>
      </w:r>
    </w:p>
    <w:p>
      <w:r>
        <w:t>↓</w:t>
      </w:r>
    </w:p>
    <w:p>
      <w:r>
        <w:t>Service Completed</w:t>
      </w:r>
    </w:p>
    <w:p>
      <w:pPr>
        <w:pStyle w:val="Heading2"/>
      </w:pPr>
      <w:r>
        <w:t>Admin Features Required</w:t>
      </w:r>
    </w:p>
    <w:p>
      <w:r>
        <w:t>Pricing Management</w:t>
      </w:r>
    </w:p>
    <w:p>
      <w:r>
        <w:t>Platform fee configuration</w:t>
      </w:r>
    </w:p>
    <w:p>
      <w:r>
        <w:t>Tax configuration</w:t>
      </w:r>
    </w:p>
    <w:p>
      <w:r>
        <w:t>Discount configuration</w:t>
      </w:r>
    </w:p>
    <w:p>
      <w:r>
        <w:t>Coupon management</w:t>
      </w:r>
    </w:p>
    <w:p>
      <w:r>
        <w:t>Payment Management</w:t>
      </w:r>
    </w:p>
    <w:p>
      <w:r>
        <w:t>Payment gateway setup</w:t>
      </w:r>
    </w:p>
    <w:p>
      <w:r>
        <w:t>Refund processing</w:t>
      </w:r>
    </w:p>
    <w:p>
      <w:r>
        <w:t>Failed payment monitoring</w:t>
      </w:r>
    </w:p>
    <w:p>
      <w:r>
        <w:t>Reconciliation reports</w:t>
      </w:r>
    </w:p>
    <w:p>
      <w:r>
        <w:t>Booking Management</w:t>
      </w:r>
    </w:p>
    <w:p>
      <w:r>
        <w:t>Confirmed bookings</w:t>
      </w:r>
    </w:p>
    <w:p>
      <w:r>
        <w:t>Pending payments</w:t>
      </w:r>
    </w:p>
    <w:p>
      <w:r>
        <w:t>Abandoned bookings</w:t>
      </w:r>
    </w:p>
    <w:p>
      <w:r>
        <w:t>Cancelled bookings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Booking Summary Viewed</w:t>
      </w:r>
    </w:p>
    <w:p>
      <w:r>
        <w:t>Edit Services Clicked</w:t>
      </w:r>
    </w:p>
    <w:p>
      <w:r>
        <w:t>Address Changed</w:t>
      </w:r>
    </w:p>
    <w:p>
      <w:r>
        <w:t>Payment Method Selected</w:t>
      </w:r>
    </w:p>
    <w:p>
      <w:r>
        <w:t>Payment Started</w:t>
      </w:r>
    </w:p>
    <w:p>
      <w:r>
        <w:t>Payment Success</w:t>
      </w:r>
    </w:p>
    <w:p>
      <w:r>
        <w:t>Payment Failed</w:t>
      </w:r>
    </w:p>
    <w:p>
      <w:r>
        <w:t>Payment Cancelled</w:t>
      </w:r>
    </w:p>
    <w:p>
      <w:r>
        <w:t>Booking Confirmed</w:t>
      </w:r>
    </w:p>
    <w:p>
      <w:r>
        <w:t>Revenue Generated</w:t>
      </w:r>
    </w:p>
    <w:p>
      <w:pPr>
        <w:pStyle w:val="Heading2"/>
      </w:pPr>
      <w:r>
        <w:t>Success Flow</w:t>
      </w:r>
    </w:p>
    <w:p>
      <w:r>
        <w:t>Select Services</w:t>
      </w:r>
    </w:p>
    <w:p>
      <w:r>
        <w:t>↓</w:t>
      </w:r>
    </w:p>
    <w:p>
      <w:r>
        <w:t>Choose Booking Type</w:t>
      </w:r>
    </w:p>
    <w:p>
      <w:r>
        <w:t>↓</w:t>
      </w:r>
    </w:p>
    <w:p>
      <w:r>
        <w:t>Select Date &amp; Time</w:t>
      </w:r>
    </w:p>
    <w:p>
      <w:r>
        <w:t>↓</w:t>
      </w:r>
    </w:p>
    <w:p>
      <w:r>
        <w:t>Address Selection</w:t>
      </w:r>
    </w:p>
    <w:p>
      <w:r>
        <w:t>↓</w:t>
      </w:r>
    </w:p>
    <w:p>
      <w:r>
        <w:t>Booking Summary</w:t>
      </w:r>
    </w:p>
    <w:p>
      <w:r>
        <w:t>↓</w:t>
      </w:r>
    </w:p>
    <w:p>
      <w:r>
        <w:t>Payment</w:t>
      </w:r>
    </w:p>
    <w:p>
      <w:r>
        <w:t>↓</w:t>
      </w:r>
    </w:p>
    <w:p>
      <w:r>
        <w:t>Payment Success</w:t>
      </w:r>
    </w:p>
    <w:p>
      <w:r>
        <w:t>↓</w:t>
      </w:r>
    </w:p>
    <w:p>
      <w:r>
        <w:t>Booking Confirmed</w:t>
      </w:r>
    </w:p>
    <w:p>
      <w:r>
        <w:t>↓</w:t>
      </w:r>
    </w:p>
    <w:p>
      <w:r>
        <w:t>Worker Assignment</w:t>
      </w:r>
    </w:p>
    <w:p>
      <w:r>
        <w:t>↓</w:t>
      </w:r>
    </w:p>
    <w:p>
      <w:r>
        <w:t>Track Professional</w:t>
      </w:r>
    </w:p>
    <w:p>
      <w:r>
        <w:t>This is one of the most critical flows in the HomeHelp platform because it directly impacts conversion rate, payment success rate, revenue collection, refunds, and customer trust.</w:t>
      </w:r>
    </w:p>
    <w:p>
      <w:r>
        <w:br w:type="page"/>
      </w:r>
    </w:p>
    <w:p>
      <w:pPr>
        <w:pStyle w:val="Heading1"/>
      </w:pPr>
      <w:r>
        <w:t>6. Track Your Pro (Live Tracking)</w:t>
      </w:r>
    </w:p>
    <w:p>
      <w:pPr>
        <w:pStyle w:val="Heading3"/>
      </w:pPr>
      <w:r>
        <w:t>User Story: Track Your Pro (Live Tracking Screen)</w:t>
      </w:r>
    </w:p>
    <w:p>
      <w:r>
        <w:t>Epic: Service Execution &amp; Real-Time Tracking</w:t>
      </w:r>
    </w:p>
    <w:p>
      <w:r>
        <w:t>This screen allows customers to:</w:t>
      </w:r>
    </w:p>
    <w:p>
      <w:r>
        <w:t>Track assigned professional in real-time</w:t>
      </w:r>
    </w:p>
    <w:p>
      <w:r>
        <w:t>View booking status</w:t>
      </w:r>
    </w:p>
    <w:p>
      <w:r>
        <w:t>Monitor ETA and distance</w:t>
      </w:r>
    </w:p>
    <w:p>
      <w:r>
        <w:t>Contact the professional</w:t>
      </w:r>
    </w:p>
    <w:p>
      <w:r>
        <w:t>View booking details</w:t>
      </w:r>
    </w:p>
    <w:p>
      <w:r>
        <w:t>Cancel booking (before service starts)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Know exactly where the professional is</w:t>
      </w:r>
    </w:p>
    <w:p>
      <w:pPr>
        <w:pStyle w:val="ListBullet"/>
      </w:pPr>
      <w:r>
        <w:t>Reduce customer anxiety</w:t>
      </w:r>
    </w:p>
    <w:p>
      <w:pPr>
        <w:pStyle w:val="ListBullet"/>
      </w:pPr>
      <w:r>
        <w:t>Improve service transparency</w:t>
      </w:r>
    </w:p>
    <w:p>
      <w:pPr>
        <w:pStyle w:val="ListBullet"/>
      </w:pPr>
      <w:r>
        <w:t>Reduce support calls</w:t>
      </w:r>
    </w:p>
    <w:p>
      <w:pPr>
        <w:pStyle w:val="ListBullet"/>
      </w:pPr>
      <w:r>
        <w:t>Enable direct communication</w:t>
      </w:r>
    </w:p>
    <w:p>
      <w:pPr>
        <w:pStyle w:val="ListBullet"/>
      </w:pPr>
      <w:r>
        <w:t>Increase trust and booking completion rates</w:t>
      </w:r>
    </w:p>
    <w:p>
      <w:pPr>
        <w:pStyle w:val="Heading3"/>
      </w:pPr>
      <w:r>
        <w:t>User Story 1: View Professional Assignment</w:t>
      </w:r>
    </w:p>
    <w:p>
      <w:r>
        <w:t>As a Customer</w:t>
      </w:r>
    </w:p>
    <w:p>
      <w:r>
        <w:t>I want to know when a professional is assigned</w:t>
      </w:r>
    </w:p>
    <w:p>
      <w:r>
        <w:t>So that I know my booking is confirmed.</w:t>
      </w:r>
    </w:p>
    <w:p>
      <w:r>
        <w:rPr>
          <w:b/>
        </w:rPr>
        <w:t>Acceptance Criteria</w:t>
      </w:r>
    </w:p>
    <w:p>
      <w:pPr>
        <w:pStyle w:val="ListBullet"/>
      </w:pPr>
      <w:r>
        <w:t>Assigned professional displayed</w:t>
      </w:r>
    </w:p>
    <w:p>
      <w:pPr>
        <w:pStyle w:val="ListBullet"/>
      </w:pPr>
      <w:r>
        <w:t>Name displayed</w:t>
      </w:r>
    </w:p>
    <w:p>
      <w:pPr>
        <w:pStyle w:val="ListBullet"/>
      </w:pPr>
      <w:r>
        <w:t>Profile photo displayed</w:t>
      </w:r>
    </w:p>
    <w:p>
      <w:pPr>
        <w:pStyle w:val="ListBullet"/>
      </w:pPr>
      <w:r>
        <w:t>Rating displayed</w:t>
      </w:r>
    </w:p>
    <w:p>
      <w:pPr>
        <w:pStyle w:val="ListBullet"/>
      </w:pPr>
      <w:r>
        <w:t>Professional badge displayed</w:t>
      </w:r>
    </w:p>
    <w:p>
      <w:pPr>
        <w:pStyle w:val="ListBullet"/>
      </w:pPr>
      <w:r>
        <w:t>Status changes from "Searching" to "Assigned"</w:t>
      </w:r>
    </w:p>
    <w:p>
      <w:pPr>
        <w:pStyle w:val="Heading3"/>
      </w:pPr>
      <w:r>
        <w:t>User Story 2: Track Professional Location</w:t>
      </w:r>
    </w:p>
    <w:p>
      <w:r>
        <w:t>As a Customer</w:t>
      </w:r>
    </w:p>
    <w:p>
      <w:r>
        <w:t>I want to track the professional's live location</w:t>
      </w:r>
    </w:p>
    <w:p>
      <w:r>
        <w:t>So that I know when they will arrive.</w:t>
      </w:r>
    </w:p>
    <w:p>
      <w:r>
        <w:rPr>
          <w:b/>
        </w:rPr>
        <w:t>Acceptance Criteria</w:t>
      </w:r>
    </w:p>
    <w:p>
      <w:pPr>
        <w:pStyle w:val="ListBullet"/>
      </w:pPr>
      <w:r>
        <w:t>Map displayed</w:t>
      </w:r>
    </w:p>
    <w:p>
      <w:pPr>
        <w:pStyle w:val="ListBullet"/>
      </w:pPr>
      <w:r>
        <w:t>Professional location shown</w:t>
      </w:r>
    </w:p>
    <w:p>
      <w:pPr>
        <w:pStyle w:val="ListBullet"/>
      </w:pPr>
      <w:r>
        <w:t>Customer location shown</w:t>
      </w:r>
    </w:p>
    <w:p>
      <w:pPr>
        <w:pStyle w:val="ListBullet"/>
      </w:pPr>
      <w:r>
        <w:t>Route displayed</w:t>
      </w:r>
    </w:p>
    <w:p>
      <w:pPr>
        <w:pStyle w:val="ListBullet"/>
      </w:pPr>
      <w:r>
        <w:t>Location updates every 10-30 seconds</w:t>
      </w:r>
    </w:p>
    <w:p>
      <w:pPr>
        <w:pStyle w:val="ListBullet"/>
      </w:pPr>
      <w:r>
        <w:t>ETA displayed</w:t>
      </w:r>
    </w:p>
    <w:p>
      <w:pPr>
        <w:pStyle w:val="Heading3"/>
      </w:pPr>
      <w:r>
        <w:t>User Story 3: View Booking Status</w:t>
      </w:r>
    </w:p>
    <w:p>
      <w:r>
        <w:t>As a Customer</w:t>
      </w:r>
    </w:p>
    <w:p>
      <w:r>
        <w:t>I want to know the current booking stage</w:t>
      </w:r>
    </w:p>
    <w:p>
      <w:r>
        <w:t>So that I know what is happening.</w:t>
      </w:r>
    </w:p>
    <w:p>
      <w:r>
        <w:rPr>
          <w:b/>
        </w:rPr>
        <w:t>Acceptance Criteria</w:t>
      </w:r>
    </w:p>
    <w:p>
      <w:r>
        <w:t>Booking progress should show:</w:t>
      </w:r>
    </w:p>
    <w:p>
      <w:r>
        <w:t>Assigned</w:t>
      </w:r>
    </w:p>
    <w:p>
      <w:r>
        <w:t>↓</w:t>
      </w:r>
    </w:p>
    <w:p>
      <w:r>
        <w:t>On The Way</w:t>
      </w:r>
    </w:p>
    <w:p>
      <w:r>
        <w:t>↓</w:t>
      </w:r>
    </w:p>
    <w:p>
      <w:r>
        <w:t>Arrived</w:t>
      </w:r>
    </w:p>
    <w:p>
      <w:r>
        <w:t>↓</w:t>
      </w:r>
    </w:p>
    <w:p>
      <w:r>
        <w:t>Service Started</w:t>
      </w:r>
    </w:p>
    <w:p>
      <w:r>
        <w:t>↓</w:t>
      </w:r>
    </w:p>
    <w:p>
      <w:r>
        <w:t>Completed</w:t>
      </w:r>
    </w:p>
    <w:p>
      <w:r>
        <w:t>Only current stage highlighted.</w:t>
      </w:r>
    </w:p>
    <w:p>
      <w:pPr>
        <w:pStyle w:val="Heading3"/>
      </w:pPr>
      <w:r>
        <w:t>User Story 4: Contact Professional</w:t>
      </w:r>
    </w:p>
    <w:p>
      <w:r>
        <w:t>As a Customer</w:t>
      </w:r>
    </w:p>
    <w:p>
      <w:r>
        <w:t>I want to call or message the professional</w:t>
      </w:r>
    </w:p>
    <w:p>
      <w:r>
        <w:t>So that I can provide instructions if needed.</w:t>
      </w:r>
    </w:p>
    <w:p>
      <w:r>
        <w:rPr>
          <w:b/>
        </w:rPr>
        <w:t>Acceptance Criteria</w:t>
      </w:r>
    </w:p>
    <w:p>
      <w:pPr>
        <w:pStyle w:val="ListBullet"/>
      </w:pPr>
      <w:r>
        <w:t>Call button visible</w:t>
      </w:r>
    </w:p>
    <w:p>
      <w:pPr>
        <w:pStyle w:val="ListBullet"/>
      </w:pPr>
      <w:r>
        <w:t>Chat button visible</w:t>
      </w:r>
    </w:p>
    <w:p>
      <w:pPr>
        <w:pStyle w:val="ListBullet"/>
      </w:pPr>
      <w:r>
        <w:t>Clicking call opens dialer</w:t>
      </w:r>
    </w:p>
    <w:p>
      <w:pPr>
        <w:pStyle w:val="ListBullet"/>
      </w:pPr>
      <w:r>
        <w:t>Clicking chat opens in-app chat</w:t>
      </w:r>
    </w:p>
    <w:p>
      <w:pPr>
        <w:pStyle w:val="Heading3"/>
      </w:pPr>
      <w:r>
        <w:t>User Story 5: View ETA &amp; Distance</w:t>
      </w:r>
    </w:p>
    <w:p>
      <w:r>
        <w:t>As a Customer</w:t>
      </w:r>
    </w:p>
    <w:p>
      <w:r>
        <w:t>I want to know how far the professional is</w:t>
      </w:r>
    </w:p>
    <w:p>
      <w:r>
        <w:t>So that I can prepare for arrival.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Distance (KM)</w:t>
      </w:r>
    </w:p>
    <w:p>
      <w:r>
        <w:t>ETA (Minutes)</w:t>
      </w:r>
    </w:p>
    <w:p>
      <w:r>
        <w:rPr>
          <w:b/>
        </w:rPr>
        <w:t>Example:</w:t>
      </w:r>
    </w:p>
    <w:p>
      <w:r>
        <w:t>2.4 KM Away</w:t>
      </w:r>
    </w:p>
    <w:p>
      <w:r>
        <w:t>12 Minutes</w:t>
      </w:r>
    </w:p>
    <w:p>
      <w:r>
        <w:t>Updates automatically.</w:t>
      </w:r>
    </w:p>
    <w:p>
      <w:pPr>
        <w:pStyle w:val="Heading3"/>
      </w:pPr>
      <w:r>
        <w:t>User Story 6: View Booking Information</w:t>
      </w:r>
    </w:p>
    <w:p>
      <w:r>
        <w:t>As a Customer</w:t>
      </w:r>
    </w:p>
    <w:p>
      <w:r>
        <w:t>I want to review my booking details</w:t>
      </w:r>
    </w:p>
    <w:p>
      <w:r>
        <w:t>So that I can verify the service.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Number of services</w:t>
      </w:r>
    </w:p>
    <w:p>
      <w:r>
        <w:t>Date</w:t>
      </w:r>
    </w:p>
    <w:p>
      <w:r>
        <w:t>Time</w:t>
      </w:r>
    </w:p>
    <w:p>
      <w:r>
        <w:t>Address</w:t>
      </w:r>
    </w:p>
    <w:p>
      <w:pPr>
        <w:pStyle w:val="Heading3"/>
      </w:pPr>
      <w:r>
        <w:t>User Story 7: Cancel Booking</w:t>
      </w:r>
    </w:p>
    <w:p>
      <w:r>
        <w:t>As a Customer</w:t>
      </w:r>
    </w:p>
    <w:p>
      <w:r>
        <w:t>I want to cancel before service starts</w:t>
      </w:r>
    </w:p>
    <w:p>
      <w:r>
        <w:t>So that I can avoid unwanted bookings.</w:t>
      </w:r>
    </w:p>
    <w:p>
      <w:r>
        <w:rPr>
          <w:b/>
        </w:rPr>
        <w:t>Acceptance Criteria</w:t>
      </w:r>
    </w:p>
    <w:p>
      <w:pPr>
        <w:pStyle w:val="ListBullet"/>
      </w:pPr>
      <w:r>
        <w:t>Cancel button visible</w:t>
      </w:r>
    </w:p>
    <w:p>
      <w:pPr>
        <w:pStyle w:val="ListBullet"/>
      </w:pPr>
      <w:r>
        <w:t>Confirmation popup shown</w:t>
      </w:r>
    </w:p>
    <w:p>
      <w:pPr>
        <w:pStyle w:val="ListBullet"/>
      </w:pPr>
      <w:r>
        <w:t>Cancellation policy displayed</w:t>
      </w:r>
    </w:p>
    <w:p>
      <w:pPr>
        <w:pStyle w:val="ListBullet"/>
      </w:pPr>
      <w:r>
        <w:t>Booking cancelled successfully</w:t>
      </w:r>
    </w:p>
    <w:p>
      <w:pPr>
        <w:pStyle w:val="Heading2"/>
      </w:pPr>
      <w:r>
        <w:t>Functional Requirements</w:t>
      </w:r>
    </w:p>
    <w:p>
      <w:pPr>
        <w:pStyle w:val="Heading2"/>
      </w:pPr>
      <w:r>
        <w:t>Booking Status Workflow</w:t>
      </w:r>
    </w:p>
    <w:p>
      <w:r>
        <w:t>Status 1: Assigned</w:t>
      </w:r>
    </w:p>
    <w:p>
      <w:r>
        <w:t>Booking Created</w:t>
      </w:r>
    </w:p>
    <w:p>
      <w:r>
        <w:t>↓</w:t>
      </w:r>
    </w:p>
    <w:p>
      <w:r>
        <w:t>Professional Assigned</w:t>
      </w:r>
    </w:p>
    <w:p>
      <w:r>
        <w:t>Customer receives:</w:t>
      </w:r>
    </w:p>
    <w:p>
      <w:r>
        <w:t>Push Notification</w:t>
      </w:r>
    </w:p>
    <w:p>
      <w:r>
        <w:t>SMS</w:t>
      </w:r>
    </w:p>
    <w:p>
      <w:r>
        <w:t>WhatsApp Update</w:t>
      </w:r>
    </w:p>
    <w:p>
      <w:r>
        <w:t>Status 2: On The Way</w:t>
      </w:r>
    </w:p>
    <w:p>
      <w:r>
        <w:t>Professional clicks:</w:t>
      </w:r>
    </w:p>
    <w:p>
      <w:r>
        <w:t>Start Journey</w:t>
      </w:r>
    </w:p>
    <w:p>
      <w:r>
        <w:t>System:</w:t>
      </w:r>
    </w:p>
    <w:p>
      <w:r>
        <w:t>Starts live tracking</w:t>
      </w:r>
    </w:p>
    <w:p>
      <w:r>
        <w:t>Calculates ETA</w:t>
      </w:r>
    </w:p>
    <w:p>
      <w:r>
        <w:t>Shows route</w:t>
      </w:r>
    </w:p>
    <w:p>
      <w:r>
        <w:t>Status 3: Arrived</w:t>
      </w:r>
    </w:p>
    <w:p>
      <w:r>
        <w:t>Professional reaches location.</w:t>
      </w:r>
    </w:p>
    <w:p>
      <w:r>
        <w:t>System:</w:t>
      </w:r>
    </w:p>
    <w:p>
      <w:r>
        <w:t>Distance &lt; 100 meters</w:t>
      </w:r>
    </w:p>
    <w:p>
      <w:r>
        <w:t>Status automatically changes.</w:t>
      </w:r>
    </w:p>
    <w:p>
      <w:r>
        <w:t>OR</w:t>
      </w:r>
    </w:p>
    <w:p>
      <w:r>
        <w:t>Worker manually clicks "Arrived".</w:t>
      </w:r>
    </w:p>
    <w:p>
      <w:r>
        <w:t>Status 4: Service Started</w:t>
      </w:r>
    </w:p>
    <w:p>
      <w:r>
        <w:t>Worker enters OTP.</w:t>
      </w:r>
    </w:p>
    <w:p>
      <w:r>
        <w:t>Customer verifies.</w:t>
      </w:r>
    </w:p>
    <w:p>
      <w:r>
        <w:t>Status changes:</w:t>
      </w:r>
    </w:p>
    <w:p>
      <w:r>
        <w:t>Arrived</w:t>
      </w:r>
    </w:p>
    <w:p>
      <w:r>
        <w:t>↓</w:t>
      </w:r>
    </w:p>
    <w:p>
      <w:r>
        <w:t>Service Started</w:t>
      </w:r>
    </w:p>
    <w:p>
      <w:r>
        <w:t>Status 5: Completed</w:t>
      </w:r>
    </w:p>
    <w:p>
      <w:r>
        <w:t>Worker completes service.</w:t>
      </w:r>
    </w:p>
    <w:p>
      <w:r>
        <w:t>Customer receives:</w:t>
      </w:r>
    </w:p>
    <w:p>
      <w:r>
        <w:t>Completion notification</w:t>
      </w:r>
    </w:p>
    <w:p>
      <w:r>
        <w:t>Invoice</w:t>
      </w:r>
    </w:p>
    <w:p>
      <w:r>
        <w:t>Rating request</w:t>
      </w:r>
    </w:p>
    <w:p>
      <w:pPr>
        <w:pStyle w:val="Heading2"/>
      </w:pPr>
      <w:r>
        <w:t>Professional Details Section</w:t>
      </w:r>
    </w:p>
    <w:p>
      <w:r>
        <w:rPr>
          <w:b/>
        </w:rPr>
        <w:t>Display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4320"/>
          </w:tcPr>
          <w:p>
            <w:r>
              <w:t>Profile Photo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Masked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Live Tracking Requirements</w:t>
      </w:r>
    </w:p>
    <w:p>
      <w:pPr>
        <w:pStyle w:val="Heading2"/>
      </w:pPr>
      <w:r>
        <w:t>GPS Refresh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t>Driver Location</w:t>
            </w:r>
          </w:p>
        </w:tc>
        <w:tc>
          <w:tcPr>
            <w:tcW w:type="dxa" w:w="4320"/>
          </w:tcPr>
          <w:p>
            <w:r>
              <w:t>Every 10 sec</w:t>
            </w:r>
          </w:p>
        </w:tc>
      </w:tr>
      <w:tr>
        <w:tc>
          <w:tcPr>
            <w:tcW w:type="dxa" w:w="4320"/>
          </w:tcPr>
          <w:p>
            <w:r>
              <w:t>ETA Refresh</w:t>
            </w:r>
          </w:p>
        </w:tc>
        <w:tc>
          <w:tcPr>
            <w:tcW w:type="dxa" w:w="4320"/>
          </w:tcPr>
          <w:p>
            <w:r>
              <w:t>Every 15 sec</w:t>
            </w:r>
          </w:p>
        </w:tc>
      </w:tr>
      <w:tr>
        <w:tc>
          <w:tcPr>
            <w:tcW w:type="dxa" w:w="4320"/>
          </w:tcPr>
          <w:p>
            <w:r>
              <w:t>Distance Refresh</w:t>
            </w:r>
          </w:p>
        </w:tc>
        <w:tc>
          <w:tcPr>
            <w:tcW w:type="dxa" w:w="4320"/>
          </w:tcPr>
          <w:p>
            <w:r>
              <w:t>Every 15 sec</w:t>
            </w:r>
          </w:p>
        </w:tc>
      </w:tr>
    </w:tbl>
    <w:p>
      <w:pPr>
        <w:pStyle w:val="Heading2"/>
      </w:pPr>
      <w:r>
        <w:t>Map Features</w:t>
      </w:r>
    </w:p>
    <w:p>
      <w:r>
        <w:rPr>
          <w:b/>
        </w:rPr>
        <w:t>Display:</w:t>
      </w:r>
    </w:p>
    <w:p>
      <w:r>
        <w:t>Worker marker</w:t>
      </w:r>
    </w:p>
    <w:p>
      <w:r>
        <w:t>Customer marker</w:t>
      </w:r>
    </w:p>
    <w:p>
      <w:r>
        <w:t>Route line</w:t>
      </w:r>
    </w:p>
    <w:p>
      <w:r>
        <w:t>ETA badge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Screen Load</w:t>
      </w:r>
    </w:p>
    <w:p>
      <w:r>
        <w:rPr>
          <w:b/>
        </w:rPr>
        <w:t>Action</w:t>
      </w:r>
    </w:p>
    <w:p>
      <w:r>
        <w:t>Open tracking screen.</w:t>
      </w:r>
    </w:p>
    <w:p>
      <w:r>
        <w:rPr>
          <w:b/>
        </w:rPr>
        <w:t>Expected Result</w:t>
      </w:r>
    </w:p>
    <w:p>
      <w:r>
        <w:t>Map loads successfully.</w:t>
      </w:r>
    </w:p>
    <w:p>
      <w:pPr>
        <w:pStyle w:val="Heading3"/>
      </w:pPr>
      <w:r>
        <w:t>TC-02 Assigned Professional</w:t>
      </w:r>
    </w:p>
    <w:p>
      <w:r>
        <w:rPr>
          <w:b/>
        </w:rPr>
        <w:t>Action</w:t>
      </w:r>
    </w:p>
    <w:p>
      <w:r>
        <w:t>Professional assigned.</w:t>
      </w:r>
    </w:p>
    <w:p>
      <w:r>
        <w:rPr>
          <w:b/>
        </w:rPr>
        <w:t>Expected Result</w:t>
      </w:r>
    </w:p>
    <w:p>
      <w:r>
        <w:t>Professional details displayed.</w:t>
      </w:r>
    </w:p>
    <w:p>
      <w:pPr>
        <w:pStyle w:val="Heading3"/>
      </w:pPr>
      <w:r>
        <w:t>TC-03 Live Location Update</w:t>
      </w:r>
    </w:p>
    <w:p>
      <w:r>
        <w:rPr>
          <w:b/>
        </w:rPr>
        <w:t>Action</w:t>
      </w:r>
    </w:p>
    <w:p>
      <w:r>
        <w:t>Professional moves.</w:t>
      </w:r>
    </w:p>
    <w:p>
      <w:r>
        <w:rPr>
          <w:b/>
        </w:rPr>
        <w:t>Expected Result</w:t>
      </w:r>
    </w:p>
    <w:p>
      <w:r>
        <w:t>Marker updates on map.</w:t>
      </w:r>
    </w:p>
    <w:p>
      <w:pPr>
        <w:pStyle w:val="Heading3"/>
      </w:pPr>
      <w:r>
        <w:t>TC-04 ETA Update</w:t>
      </w:r>
    </w:p>
    <w:p>
      <w:r>
        <w:rPr>
          <w:b/>
        </w:rPr>
        <w:t>Action</w:t>
      </w:r>
    </w:p>
    <w:p>
      <w:r>
        <w:t>Professional gets closer.</w:t>
      </w:r>
    </w:p>
    <w:p>
      <w:r>
        <w:rPr>
          <w:b/>
        </w:rPr>
        <w:t>Expected Result</w:t>
      </w:r>
    </w:p>
    <w:p>
      <w:r>
        <w:t>ETA decreases.</w:t>
      </w:r>
    </w:p>
    <w:p>
      <w:pPr>
        <w:pStyle w:val="Heading3"/>
      </w:pPr>
      <w:r>
        <w:t>TC-05 Distance Update</w:t>
      </w:r>
    </w:p>
    <w:p>
      <w:r>
        <w:rPr>
          <w:b/>
        </w:rPr>
        <w:t>Action</w:t>
      </w:r>
    </w:p>
    <w:p>
      <w:r>
        <w:t>Professional moves.</w:t>
      </w:r>
    </w:p>
    <w:p>
      <w:r>
        <w:rPr>
          <w:b/>
        </w:rPr>
        <w:t>Expected Result</w:t>
      </w:r>
    </w:p>
    <w:p>
      <w:r>
        <w:t>Distance recalculated.</w:t>
      </w:r>
    </w:p>
    <w:p>
      <w:pPr>
        <w:pStyle w:val="Heading3"/>
      </w:pPr>
      <w:r>
        <w:t>TC-06 Call Professional</w:t>
      </w:r>
    </w:p>
    <w:p>
      <w:r>
        <w:rPr>
          <w:b/>
        </w:rPr>
        <w:t>Action</w:t>
      </w:r>
    </w:p>
    <w:p>
      <w:r>
        <w:t>Tap Call button.</w:t>
      </w:r>
    </w:p>
    <w:p>
      <w:r>
        <w:rPr>
          <w:b/>
        </w:rPr>
        <w:t>Expected Result</w:t>
      </w:r>
    </w:p>
    <w:p>
      <w:r>
        <w:t>Phone dialer opens.</w:t>
      </w:r>
    </w:p>
    <w:p>
      <w:pPr>
        <w:pStyle w:val="Heading3"/>
      </w:pPr>
      <w:r>
        <w:t>TC-07 Chat Professional</w:t>
      </w:r>
    </w:p>
    <w:p>
      <w:r>
        <w:rPr>
          <w:b/>
        </w:rPr>
        <w:t>Action</w:t>
      </w:r>
    </w:p>
    <w:p>
      <w:r>
        <w:t>Tap Chat button.</w:t>
      </w:r>
    </w:p>
    <w:p>
      <w:r>
        <w:rPr>
          <w:b/>
        </w:rPr>
        <w:t>Expected Result</w:t>
      </w:r>
    </w:p>
    <w:p>
      <w:r>
        <w:t>Chat window opens.</w:t>
      </w:r>
    </w:p>
    <w:p>
      <w:pPr>
        <w:pStyle w:val="Heading3"/>
      </w:pPr>
      <w:r>
        <w:t>TC-08 Professional Arrived</w:t>
      </w:r>
    </w:p>
    <w:p>
      <w:r>
        <w:rPr>
          <w:b/>
        </w:rPr>
        <w:t>Action</w:t>
      </w:r>
    </w:p>
    <w:p>
      <w:r>
        <w:t>Professional reaches destination.</w:t>
      </w:r>
    </w:p>
    <w:p>
      <w:r>
        <w:rPr>
          <w:b/>
        </w:rPr>
        <w:t>Expected Result</w:t>
      </w:r>
    </w:p>
    <w:p>
      <w:r>
        <w:t>Status changes to "Arrived".</w:t>
      </w:r>
    </w:p>
    <w:p>
      <w:pPr>
        <w:pStyle w:val="Heading3"/>
      </w:pPr>
      <w:r>
        <w:t>TC-09 Start Service</w:t>
      </w:r>
    </w:p>
    <w:p>
      <w:r>
        <w:rPr>
          <w:b/>
        </w:rPr>
        <w:t>Action</w:t>
      </w:r>
    </w:p>
    <w:p>
      <w:r>
        <w:t>OTP verified.</w:t>
      </w:r>
    </w:p>
    <w:p>
      <w:r>
        <w:rPr>
          <w:b/>
        </w:rPr>
        <w:t>Expected Result</w:t>
      </w:r>
    </w:p>
    <w:p>
      <w:r>
        <w:t>Status changes to "Service Started".</w:t>
      </w:r>
    </w:p>
    <w:p>
      <w:pPr>
        <w:pStyle w:val="Heading3"/>
      </w:pPr>
      <w:r>
        <w:t>TC-10 Complete Service</w:t>
      </w:r>
    </w:p>
    <w:p>
      <w:r>
        <w:rPr>
          <w:b/>
        </w:rPr>
        <w:t>Action</w:t>
      </w:r>
    </w:p>
    <w:p>
      <w:r>
        <w:t>Worker completes service.</w:t>
      </w:r>
    </w:p>
    <w:p>
      <w:r>
        <w:rPr>
          <w:b/>
        </w:rPr>
        <w:t>Expected Result</w:t>
      </w:r>
    </w:p>
    <w:p>
      <w:r>
        <w:t>Status changes to "Completed".</w:t>
      </w:r>
    </w:p>
    <w:p>
      <w:pPr>
        <w:pStyle w:val="Heading3"/>
      </w:pPr>
      <w:r>
        <w:t>TC-11 Cancel Booking</w:t>
      </w:r>
    </w:p>
    <w:p>
      <w:r>
        <w:rPr>
          <w:b/>
        </w:rPr>
        <w:t>Action</w:t>
      </w:r>
    </w:p>
    <w:p>
      <w:r>
        <w:t>Tap Cancel Booking.</w:t>
      </w:r>
    </w:p>
    <w:p>
      <w:r>
        <w:rPr>
          <w:b/>
        </w:rPr>
        <w:t>Expected Result</w:t>
      </w:r>
    </w:p>
    <w:p>
      <w:r>
        <w:t>Confirmation popup displayed.</w:t>
      </w:r>
    </w:p>
    <w:p>
      <w:pPr>
        <w:pStyle w:val="Heading3"/>
      </w:pPr>
      <w:r>
        <w:t>TC-12 Confirm Cancellation</w:t>
      </w:r>
    </w:p>
    <w:p>
      <w:r>
        <w:rPr>
          <w:b/>
        </w:rPr>
        <w:t>Action</w:t>
      </w:r>
    </w:p>
    <w:p>
      <w:r>
        <w:t>Confirm cancellation.</w:t>
      </w:r>
    </w:p>
    <w:p>
      <w:r>
        <w:rPr>
          <w:b/>
        </w:rPr>
        <w:t>Expected Result</w:t>
      </w:r>
    </w:p>
    <w:p>
      <w:r>
        <w:t>Booking cancelled.</w:t>
      </w:r>
    </w:p>
    <w:p>
      <w:r>
        <w:t>Refund process initiated if applicable.</w:t>
      </w:r>
    </w:p>
    <w:p>
      <w:pPr>
        <w:pStyle w:val="Heading3"/>
      </w:pPr>
      <w:r>
        <w:t>TC-13 GPS Lost</w:t>
      </w:r>
    </w:p>
    <w:p>
      <w:r>
        <w:rPr>
          <w:b/>
        </w:rPr>
        <w:t>Action</w:t>
      </w:r>
    </w:p>
    <w:p>
      <w:r>
        <w:t>Worker internet disconnected.</w:t>
      </w:r>
    </w:p>
    <w:p>
      <w:r>
        <w:rPr>
          <w:b/>
        </w:rPr>
        <w:t>Expected Result</w:t>
      </w:r>
    </w:p>
    <w:p>
      <w:r>
        <w:rPr>
          <w:b/>
        </w:rPr>
        <w:t>Display:</w:t>
      </w:r>
    </w:p>
    <w:p>
      <w:r>
        <w:t>Live location temporarily unavailable.</w:t>
      </w:r>
    </w:p>
    <w:p>
      <w:r>
        <w:t>Last known location shown.</w:t>
      </w:r>
    </w:p>
    <w:p>
      <w:pPr>
        <w:pStyle w:val="Heading3"/>
      </w:pPr>
      <w:r>
        <w:t>TC-14 App Refresh</w:t>
      </w:r>
    </w:p>
    <w:p>
      <w:r>
        <w:rPr>
          <w:b/>
        </w:rPr>
        <w:t>Action</w:t>
      </w:r>
    </w:p>
    <w:p>
      <w:r>
        <w:t>Refresh app.</w:t>
      </w:r>
    </w:p>
    <w:p>
      <w:r>
        <w:rPr>
          <w:b/>
        </w:rPr>
        <w:t>Expected Result</w:t>
      </w:r>
    </w:p>
    <w:p>
      <w:r>
        <w:t>Current tracking state restored.</w:t>
      </w:r>
    </w:p>
    <w:p>
      <w:pPr>
        <w:pStyle w:val="Heading3"/>
      </w:pPr>
      <w:r>
        <w:t>TC-15 Multiple Tracking Sessions</w:t>
      </w:r>
    </w:p>
    <w:p>
      <w:r>
        <w:rPr>
          <w:b/>
        </w:rPr>
        <w:t>Action</w:t>
      </w:r>
    </w:p>
    <w:p>
      <w:r>
        <w:t>Customer logs in on multiple devices.</w:t>
      </w:r>
    </w:p>
    <w:p>
      <w:r>
        <w:rPr>
          <w:b/>
        </w:rPr>
        <w:t>Expected Result</w:t>
      </w:r>
    </w:p>
    <w:p>
      <w:r>
        <w:t>Tracking synchronized across devices.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Professional Rejects Job</w:t>
      </w:r>
    </w:p>
    <w:p>
      <w:r>
        <w:rPr>
          <w:b/>
        </w:rPr>
        <w:t>Expected:</w:t>
      </w:r>
    </w:p>
    <w:p>
      <w:r>
        <w:t>New professional assigned automatically.</w:t>
      </w:r>
    </w:p>
    <w:p>
      <w:r>
        <w:t>Customer notified.</w:t>
      </w:r>
    </w:p>
    <w:p>
      <w:pPr>
        <w:pStyle w:val="Heading3"/>
      </w:pPr>
      <w:r>
        <w:t>EC-02 Professional Delayed</w:t>
      </w:r>
    </w:p>
    <w:p>
      <w:r>
        <w:rPr>
          <w:b/>
        </w:rPr>
        <w:t>Expected:</w:t>
      </w:r>
    </w:p>
    <w:p>
      <w:r>
        <w:t>ETA recalculated.</w:t>
      </w:r>
    </w:p>
    <w:p>
      <w:r>
        <w:t>Customer notified.</w:t>
      </w:r>
    </w:p>
    <w:p>
      <w:pPr>
        <w:pStyle w:val="Heading3"/>
      </w:pPr>
      <w:r>
        <w:t>EC-03 Wrong Location</w:t>
      </w:r>
    </w:p>
    <w:p>
      <w:r>
        <w:rPr>
          <w:b/>
        </w:rPr>
        <w:t>Expected:</w:t>
      </w:r>
    </w:p>
    <w:p>
      <w:r>
        <w:t>Support escalation available.</w:t>
      </w:r>
    </w:p>
    <w:p>
      <w:pPr>
        <w:pStyle w:val="Heading3"/>
      </w:pPr>
      <w:r>
        <w:t>EC-04 Worker Cancels</w:t>
      </w:r>
    </w:p>
    <w:p>
      <w:r>
        <w:rPr>
          <w:b/>
        </w:rPr>
        <w:t>Expected:</w:t>
      </w:r>
    </w:p>
    <w:p>
      <w:r>
        <w:t>Auto reassign another professional.</w:t>
      </w:r>
    </w:p>
    <w:p>
      <w:pPr>
        <w:pStyle w:val="Heading3"/>
      </w:pPr>
      <w:r>
        <w:t>EC-05 Customer Not Reachable</w:t>
      </w:r>
    </w:p>
    <w:p>
      <w:r>
        <w:rPr>
          <w:b/>
        </w:rPr>
        <w:t>Expected:</w:t>
      </w:r>
    </w:p>
    <w:p>
      <w:r>
        <w:t>Professional can mark:</w:t>
      </w:r>
    </w:p>
    <w:p>
      <w:r>
        <w:t>Customer Unreachable</w:t>
      </w:r>
    </w:p>
    <w:p>
      <w:r>
        <w:t>Operations team notified.</w:t>
      </w:r>
    </w:p>
    <w:p>
      <w:pPr>
        <w:pStyle w:val="Heading2"/>
      </w:pPr>
      <w:r>
        <w:t>API Requirements</w:t>
      </w:r>
    </w:p>
    <w:p>
      <w:r>
        <w:t>Get Booking Status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/booking/{bookingId}/status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"status":"ON_THE_WAY",</w:t>
        <w:br/>
        <w:t>"eta":"12 mins",</w:t>
        <w:br/>
        <w:t>"distance":"2.4 km"</w:t>
        <w:br/>
        <w:t>}</w:t>
      </w:r>
    </w:p>
    <w:p>
      <w:r>
        <w:t>Get Live Location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/booking/{bookingId}/tracking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"lat":19.0760,</w:t>
        <w:br/>
        <w:t>"lng":72.8777,</w:t>
        <w:br/>
        <w:t>"eta":"12 mins"</w:t>
        <w:br/>
        <w:t>}</w:t>
      </w:r>
    </w:p>
    <w:p>
      <w:r>
        <w:t>Cancel Booking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/booking/cancel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"reason":"No longer required"</w:t>
        <w:br/>
        <w:t>}</w:t>
      </w:r>
    </w:p>
    <w:p>
      <w:pPr>
        <w:pStyle w:val="Heading2"/>
      </w:pPr>
      <w:r>
        <w:t>Notifications</w:t>
      </w:r>
    </w:p>
    <w:p>
      <w:r>
        <w:t>Professional Assigned</w:t>
      </w:r>
    </w:p>
    <w:p>
      <w:r>
        <w:t>Your professional Ramesh Kumar has been assigned.</w:t>
      </w:r>
    </w:p>
    <w:p>
      <w:r>
        <w:t>On The Way</w:t>
      </w:r>
    </w:p>
    <w:p>
      <w:r>
        <w:t>Your professional is on the way.</w:t>
      </w:r>
    </w:p>
    <w:p>
      <w:r>
        <w:t>ETA: 12 minutes.</w:t>
      </w:r>
    </w:p>
    <w:p>
      <w:r>
        <w:t>Arrived</w:t>
      </w:r>
    </w:p>
    <w:p>
      <w:r>
        <w:t>Your professional has arrived.</w:t>
      </w:r>
    </w:p>
    <w:p>
      <w:r>
        <w:t>Service Started</w:t>
      </w:r>
    </w:p>
    <w:p>
      <w:r>
        <w:t>Service has started successfully.</w:t>
      </w:r>
    </w:p>
    <w:p>
      <w:r>
        <w:t>Service Completed</w:t>
      </w:r>
    </w:p>
    <w:p>
      <w:r>
        <w:t>Service completed successfully.</w:t>
      </w:r>
    </w:p>
    <w:p>
      <w:r>
        <w:t>Please rate your experience.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Tracking Screen Viewed</w:t>
      </w:r>
    </w:p>
    <w:p>
      <w:r>
        <w:t>Professional Assigned</w:t>
      </w:r>
    </w:p>
    <w:p>
      <w:r>
        <w:t>Call Professional Clicked</w:t>
      </w:r>
    </w:p>
    <w:p>
      <w:r>
        <w:t>Chat Professional Clicked</w:t>
      </w:r>
    </w:p>
    <w:p>
      <w:r>
        <w:t>Booking Cancelled</w:t>
      </w:r>
    </w:p>
    <w:p>
      <w:r>
        <w:t>ETA Viewed</w:t>
      </w:r>
    </w:p>
    <w:p>
      <w:r>
        <w:t>Service Started</w:t>
      </w:r>
    </w:p>
    <w:p>
      <w:r>
        <w:t>Service Completed</w:t>
      </w:r>
    </w:p>
    <w:p>
      <w:r>
        <w:t>Tracking Abandoned</w:t>
      </w:r>
    </w:p>
    <w:p>
      <w:pPr>
        <w:pStyle w:val="Heading2"/>
      </w:pPr>
      <w:r>
        <w:t>Navigation Flow</w:t>
      </w:r>
    </w:p>
    <w:p>
      <w:r>
        <w:t>Booking Confirmed</w:t>
      </w:r>
    </w:p>
    <w:p>
      <w:r>
        <w:t>↓</w:t>
      </w:r>
    </w:p>
    <w:p>
      <w:r>
        <w:t>Professional Assigned</w:t>
      </w:r>
    </w:p>
    <w:p>
      <w:r>
        <w:t>↓</w:t>
      </w:r>
    </w:p>
    <w:p>
      <w:r>
        <w:t>Track Your Pro</w:t>
      </w:r>
    </w:p>
    <w:p>
      <w:r>
        <w:t>↓</w:t>
      </w:r>
    </w:p>
    <w:p>
      <w:r>
        <w:t>Professional Arrived</w:t>
      </w:r>
    </w:p>
    <w:p>
      <w:r>
        <w:t>↓</w:t>
      </w:r>
    </w:p>
    <w:p>
      <w:r>
        <w:t>OTP Verification</w:t>
      </w:r>
    </w:p>
    <w:p>
      <w:r>
        <w:t>↓</w:t>
      </w:r>
    </w:p>
    <w:p>
      <w:r>
        <w:t>Service Started</w:t>
      </w:r>
    </w:p>
    <w:p>
      <w:r>
        <w:t>↓</w:t>
      </w:r>
    </w:p>
    <w:p>
      <w:r>
        <w:t>Service Completed</w:t>
      </w:r>
    </w:p>
    <w:p>
      <w:r>
        <w:t>↓</w:t>
      </w:r>
    </w:p>
    <w:p>
      <w:r>
        <w:t>Rate &amp; Review</w:t>
      </w:r>
    </w:p>
    <w:p>
      <w:pPr>
        <w:pStyle w:val="Heading2"/>
      </w:pPr>
      <w:r>
        <w:t>Admin &amp; Operations Requirements</w:t>
      </w:r>
    </w:p>
    <w:p>
      <w:r>
        <w:t>Operations Dashboard</w:t>
      </w:r>
    </w:p>
    <w:p>
      <w:r>
        <w:t>Live worker tracking</w:t>
      </w:r>
    </w:p>
    <w:p>
      <w:r>
        <w:t>Active jobs</w:t>
      </w:r>
    </w:p>
    <w:p>
      <w:r>
        <w:t>Delayed jobs</w:t>
      </w:r>
    </w:p>
    <w:p>
      <w:r>
        <w:t>Cancelled jobs</w:t>
      </w:r>
    </w:p>
    <w:p>
      <w:r>
        <w:t>Worker reassignment</w:t>
      </w:r>
    </w:p>
    <w:p>
      <w:r>
        <w:t>Emergency support</w:t>
      </w:r>
    </w:p>
    <w:p>
      <w:r>
        <w:t>SLA Monitoring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SLA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&lt; 2 mins</w:t>
            </w:r>
          </w:p>
        </w:tc>
      </w:tr>
      <w:tr>
        <w:tc>
          <w:tcPr>
            <w:tcW w:type="dxa" w:w="4320"/>
          </w:tcPr>
          <w:p>
            <w:r>
              <w:t>On The Way</w:t>
            </w:r>
          </w:p>
        </w:tc>
        <w:tc>
          <w:tcPr>
            <w:tcW w:type="dxa" w:w="4320"/>
          </w:tcPr>
          <w:p>
            <w:r>
              <w:t>ETA based</w:t>
            </w:r>
          </w:p>
        </w:tc>
      </w:tr>
      <w:tr>
        <w:tc>
          <w:tcPr>
            <w:tcW w:type="dxa" w:w="4320"/>
          </w:tcPr>
          <w:p>
            <w:r>
              <w:t>Arrival</w:t>
            </w:r>
          </w:p>
        </w:tc>
        <w:tc>
          <w:tcPr>
            <w:tcW w:type="dxa" w:w="4320"/>
          </w:tcPr>
          <w:p>
            <w:r>
              <w:t>Within committed time</w:t>
            </w:r>
          </w:p>
        </w:tc>
      </w:tr>
      <w:tr>
        <w:tc>
          <w:tcPr>
            <w:tcW w:type="dxa" w:w="4320"/>
          </w:tcPr>
          <w:p>
            <w:r>
              <w:t>Completion</w:t>
            </w:r>
          </w:p>
        </w:tc>
        <w:tc>
          <w:tcPr>
            <w:tcW w:type="dxa" w:w="4320"/>
          </w:tcPr>
          <w:p>
            <w:r>
              <w:t>Based on service duration</w:t>
            </w:r>
          </w:p>
        </w:tc>
      </w:tr>
    </w:tbl>
    <w:p>
      <w:r>
        <w:t>This screen is one of the most important operational screens because it directly impacts customer trust, service completion rates, support ticket reduction, and worker productivity.</w:t>
      </w:r>
    </w:p>
    <w:p>
      <w:r>
        <w:br w:type="page"/>
      </w:r>
    </w:p>
    <w:p>
      <w:pPr>
        <w:pStyle w:val="Heading1"/>
      </w:pPr>
      <w:r>
        <w:t>7. Pro Arrived &amp; Service in Progress</w:t>
      </w:r>
    </w:p>
    <w:p>
      <w:pPr>
        <w:pStyle w:val="Heading3"/>
      </w:pPr>
      <w:r>
        <w:t>User Story: Pro Arrived &amp; Service in Progress</w:t>
      </w:r>
    </w:p>
    <w:p>
      <w:r>
        <w:t>Epic: Service Execution &amp; Customer Verification</w:t>
      </w:r>
    </w:p>
    <w:p>
      <w:r>
        <w:t>This stage covers:</w:t>
      </w:r>
    </w:p>
    <w:p>
      <w:r>
        <w:t>Professional Arrival</w:t>
      </w:r>
    </w:p>
    <w:p>
      <w:r>
        <w:t>OTP Verification</w:t>
      </w:r>
    </w:p>
    <w:p>
      <w:r>
        <w:t>Service Start</w:t>
      </w:r>
    </w:p>
    <w:p>
      <w:r>
        <w:t>Service Progress Tracking</w:t>
      </w:r>
    </w:p>
    <w:p>
      <w:r>
        <w:t>Service Monitoring</w:t>
      </w:r>
    </w:p>
    <w:p>
      <w:r>
        <w:t>Customer Safety &amp; Transparency</w:t>
      </w:r>
    </w:p>
    <w:p>
      <w:pPr>
        <w:pStyle w:val="Heading2"/>
      </w:pPr>
      <w:r>
        <w:t>Screen 1: Pro Arrived</w:t>
      </w:r>
    </w:p>
    <w:p>
      <w:pPr>
        <w:pStyle w:val="Heading2"/>
      </w:pPr>
      <w:r>
        <w:t>Business Objective</w:t>
      </w:r>
    </w:p>
    <w:p>
      <w:r>
        <w:t>Ensure:</w:t>
      </w:r>
    </w:p>
    <w:p>
      <w:pPr>
        <w:pStyle w:val="ListBullet"/>
      </w:pPr>
      <w:r>
        <w:t>Right professional reaches the location</w:t>
      </w:r>
    </w:p>
    <w:p>
      <w:pPr>
        <w:pStyle w:val="ListBullet"/>
      </w:pPr>
      <w:r>
        <w:t>Customer verifies professional</w:t>
      </w:r>
    </w:p>
    <w:p>
      <w:pPr>
        <w:pStyle w:val="ListBullet"/>
      </w:pPr>
      <w:r>
        <w:t>Unauthorized service start prevented</w:t>
      </w:r>
    </w:p>
    <w:p>
      <w:pPr>
        <w:pStyle w:val="ListBullet"/>
      </w:pPr>
      <w:r>
        <w:t>OTP-based secure service initiation</w:t>
      </w:r>
    </w:p>
    <w:p>
      <w:pPr>
        <w:pStyle w:val="Heading3"/>
      </w:pPr>
      <w:r>
        <w:t>User Story 1: Professional Arrival Notification</w:t>
      </w:r>
    </w:p>
    <w:p>
      <w:r>
        <w:t>As a Customer</w:t>
      </w:r>
    </w:p>
    <w:p>
      <w:r>
        <w:t>I want to know when the professional arrives</w:t>
      </w:r>
    </w:p>
    <w:p>
      <w:r>
        <w:t>So that I can prepare for service.</w:t>
      </w:r>
    </w:p>
    <w:p>
      <w:r>
        <w:rPr>
          <w:b/>
        </w:rPr>
        <w:t>Acceptance Criteria</w:t>
      </w:r>
    </w:p>
    <w:p>
      <w:pPr>
        <w:pStyle w:val="ListBullet"/>
      </w:pPr>
      <w:r>
        <w:t>Customer receives push notification</w:t>
      </w:r>
    </w:p>
    <w:p>
      <w:pPr>
        <w:pStyle w:val="ListBullet"/>
      </w:pPr>
      <w:r>
        <w:t>App status changes to "Arrived"</w:t>
      </w:r>
    </w:p>
    <w:p>
      <w:pPr>
        <w:pStyle w:val="ListBullet"/>
      </w:pPr>
      <w:r>
        <w:t>Timeline updated</w:t>
      </w:r>
    </w:p>
    <w:p>
      <w:pPr>
        <w:pStyle w:val="ListBullet"/>
      </w:pPr>
      <w:r>
        <w:t>Arrival timestamp recorded</w:t>
      </w:r>
    </w:p>
    <w:p>
      <w:r>
        <w:t>Status Flow</w:t>
      </w:r>
    </w:p>
    <w:p>
      <w:r>
        <w:t>Assigned</w:t>
      </w:r>
    </w:p>
    <w:p>
      <w:r>
        <w:t>↓</w:t>
      </w:r>
    </w:p>
    <w:p>
      <w:r>
        <w:t>On The Way</w:t>
      </w:r>
    </w:p>
    <w:p>
      <w:r>
        <w:t>↓</w:t>
      </w:r>
    </w:p>
    <w:p>
      <w:r>
        <w:t>Arrived</w:t>
      </w:r>
    </w:p>
    <w:p>
      <w:pPr>
        <w:pStyle w:val="Heading3"/>
      </w:pPr>
      <w:r>
        <w:t>User Story 2: OTP Verification</w:t>
      </w:r>
    </w:p>
    <w:p>
      <w:r>
        <w:t>As a Customer</w:t>
      </w:r>
    </w:p>
    <w:p>
      <w:r>
        <w:t>I want to verify the professional using OTP</w:t>
      </w:r>
    </w:p>
    <w:p>
      <w:r>
        <w:t>So that only the assigned professional can start service.</w:t>
      </w:r>
    </w:p>
    <w:p>
      <w:r>
        <w:rPr>
          <w:b/>
        </w:rPr>
        <w:t>Acceptance Criteria</w:t>
      </w:r>
    </w:p>
    <w:p>
      <w:pPr>
        <w:pStyle w:val="ListBullet"/>
      </w:pPr>
      <w:r>
        <w:t>OTP generated automatically</w:t>
      </w:r>
    </w:p>
    <w:p>
      <w:pPr>
        <w:pStyle w:val="ListBullet"/>
      </w:pPr>
      <w:r>
        <w:t>OTP displayed on customer screen</w:t>
      </w:r>
    </w:p>
    <w:p>
      <w:pPr>
        <w:pStyle w:val="ListBullet"/>
      </w:pPr>
      <w:r>
        <w:t>OTP valid for configurable duration</w:t>
      </w:r>
    </w:p>
    <w:p>
      <w:pPr>
        <w:pStyle w:val="ListBullet"/>
      </w:pPr>
      <w:r>
        <w:t>Professional enters OTP in worker app</w:t>
      </w:r>
    </w:p>
    <w:p>
      <w:pPr>
        <w:pStyle w:val="ListBullet"/>
      </w:pPr>
      <w:r>
        <w:t>Service starts only after successful verification</w:t>
      </w:r>
    </w:p>
    <w:p>
      <w:r>
        <w:t>OTP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OTP Length</w:t>
            </w:r>
          </w:p>
        </w:tc>
        <w:tc>
          <w:tcPr>
            <w:tcW w:type="dxa" w:w="4320"/>
          </w:tcPr>
          <w:p>
            <w:r>
              <w:t>4 Digits</w:t>
            </w:r>
          </w:p>
        </w:tc>
      </w:tr>
      <w:tr>
        <w:tc>
          <w:tcPr>
            <w:tcW w:type="dxa" w:w="4320"/>
          </w:tcPr>
          <w:p>
            <w:r>
              <w:t>OTP Expiry</w:t>
            </w:r>
          </w:p>
        </w:tc>
        <w:tc>
          <w:tcPr>
            <w:tcW w:type="dxa" w:w="4320"/>
          </w:tcPr>
          <w:p>
            <w:r>
              <w:t>10 Minutes</w:t>
            </w:r>
          </w:p>
        </w:tc>
      </w:tr>
      <w:tr>
        <w:tc>
          <w:tcPr>
            <w:tcW w:type="dxa" w:w="4320"/>
          </w:tcPr>
          <w:p>
            <w:r>
              <w:t>Max Attempts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Regenerate OTP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Reuse OTP</w:t>
            </w:r>
          </w:p>
        </w:tc>
        <w:tc>
          <w:tcPr>
            <w:tcW w:type="dxa" w:w="4320"/>
          </w:tcPr>
          <w:p>
            <w:r>
              <w:t>Not Allowed</w:t>
            </w:r>
          </w:p>
        </w:tc>
      </w:tr>
    </w:tbl>
    <w:p>
      <w:pPr>
        <w:pStyle w:val="Heading3"/>
      </w:pPr>
      <w:r>
        <w:t>User Story 3: View Professional Details</w:t>
      </w:r>
    </w:p>
    <w:p>
      <w:r>
        <w:t>As a Customer</w:t>
      </w:r>
    </w:p>
    <w:p>
      <w:r>
        <w:t>I want to see professional details</w:t>
      </w:r>
    </w:p>
    <w:p>
      <w:r>
        <w:t>So that I know who arrived.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Name</w:t>
      </w:r>
    </w:p>
    <w:p>
      <w:r>
        <w:t>Profile Picture</w:t>
      </w:r>
    </w:p>
    <w:p>
      <w:r>
        <w:t>Rating</w:t>
      </w:r>
    </w:p>
    <w:p>
      <w:r>
        <w:t>Professional Badge</w:t>
      </w:r>
    </w:p>
    <w:p>
      <w:r>
        <w:t>Call Option</w:t>
      </w:r>
    </w:p>
    <w:p>
      <w:r>
        <w:t>Chat Option</w:t>
      </w:r>
    </w:p>
    <w:p>
      <w:pPr>
        <w:pStyle w:val="Heading3"/>
      </w:pPr>
      <w:r>
        <w:t>User Story 4: Start Service</w:t>
      </w:r>
    </w:p>
    <w:p>
      <w:r>
        <w:t>As a Customer</w:t>
      </w:r>
    </w:p>
    <w:p>
      <w:r>
        <w:t>I want service to start after OTP verification</w:t>
      </w:r>
    </w:p>
    <w:p>
      <w:r>
        <w:t>So that work begins securely.</w:t>
      </w:r>
    </w:p>
    <w:p>
      <w:r>
        <w:rPr>
          <w:b/>
        </w:rPr>
        <w:t>Acceptance Criteria</w:t>
      </w:r>
    </w:p>
    <w:p>
      <w:pPr>
        <w:pStyle w:val="ListBullet"/>
      </w:pPr>
      <w:r>
        <w:t>OTP verified</w:t>
      </w:r>
    </w:p>
    <w:p>
      <w:pPr>
        <w:pStyle w:val="ListBullet"/>
      </w:pPr>
      <w:r>
        <w:t>Service status changes</w:t>
      </w:r>
    </w:p>
    <w:p>
      <w:r>
        <w:t>Arrived</w:t>
      </w:r>
    </w:p>
    <w:p>
      <w:r>
        <w:t>↓</w:t>
      </w:r>
    </w:p>
    <w:p>
      <w:r>
        <w:t>Service Started</w:t>
      </w:r>
    </w:p>
    <w:p>
      <w:pPr>
        <w:pStyle w:val="ListBullet"/>
      </w:pPr>
      <w:r>
        <w:t>Start timestamp captured</w:t>
      </w:r>
    </w:p>
    <w:p>
      <w:r>
        <w:t>Functional Requirements (Pro Arrived)</w:t>
      </w:r>
    </w:p>
    <w:p>
      <w:pPr>
        <w:pStyle w:val="Heading2"/>
      </w:pPr>
      <w:r>
        <w:t>Arrival Detection</w:t>
      </w:r>
    </w:p>
    <w:p>
      <w:r>
        <w:t>Professional arrival detected by:</w:t>
      </w:r>
    </w:p>
    <w:p>
      <w:r>
        <w:rPr>
          <w:b/>
        </w:rPr>
        <w:t>Method 1</w:t>
      </w:r>
    </w:p>
    <w:p>
      <w:r>
        <w:t>GPS Geofencing</w:t>
      </w:r>
    </w:p>
    <w:p>
      <w:r>
        <w:t>Distance &lt; 100 meters</w:t>
      </w:r>
    </w:p>
    <w:p>
      <w:r>
        <w:rPr>
          <w:b/>
        </w:rPr>
        <w:t>Method 2</w:t>
      </w:r>
    </w:p>
    <w:p>
      <w:r>
        <w:t>Worker manually clicks:</w:t>
      </w:r>
    </w:p>
    <w:p>
      <w:r>
        <w:t>I've Arrived</w:t>
      </w:r>
    </w:p>
    <w:p>
      <w:pPr>
        <w:pStyle w:val="Heading2"/>
      </w:pPr>
      <w:r>
        <w:t>OTP Verification Workflow</w:t>
      </w:r>
    </w:p>
    <w:p>
      <w:r>
        <w:t>Worker Arrived</w:t>
      </w:r>
    </w:p>
    <w:p>
      <w:r>
        <w:t>↓</w:t>
      </w:r>
    </w:p>
    <w:p>
      <w:r>
        <w:t>System Generates OTP</w:t>
      </w:r>
    </w:p>
    <w:p>
      <w:r>
        <w:t>↓</w:t>
      </w:r>
    </w:p>
    <w:p>
      <w:r>
        <w:t>Customer Shares OTP</w:t>
      </w:r>
    </w:p>
    <w:p>
      <w:r>
        <w:t>↓</w:t>
      </w:r>
    </w:p>
    <w:p>
      <w:r>
        <w:t>Worker Enters OTP</w:t>
      </w:r>
    </w:p>
    <w:p>
      <w:r>
        <w:t>↓</w:t>
      </w:r>
    </w:p>
    <w:p>
      <w:r>
        <w:t>OTP Validation</w:t>
      </w:r>
    </w:p>
    <w:p>
      <w:r>
        <w:t>↓</w:t>
      </w:r>
    </w:p>
    <w:p>
      <w:r>
        <w:t>Service Started</w:t>
      </w:r>
    </w:p>
    <w:p>
      <w:r>
        <w:t>Test Cases (Pro Arrived)</w:t>
      </w:r>
    </w:p>
    <w:p>
      <w:pPr>
        <w:pStyle w:val="Heading3"/>
      </w:pPr>
      <w:r>
        <w:t>TC-01 Professional Arrives</w:t>
      </w:r>
    </w:p>
    <w:p>
      <w:r>
        <w:rPr>
          <w:b/>
        </w:rPr>
        <w:t>Action</w:t>
      </w:r>
    </w:p>
    <w:p>
      <w:r>
        <w:t>Worker reaches customer location.</w:t>
      </w:r>
    </w:p>
    <w:p>
      <w:r>
        <w:rPr>
          <w:b/>
        </w:rPr>
        <w:t>Expected Result</w:t>
      </w:r>
    </w:p>
    <w:p>
      <w:r>
        <w:t>Status changes to Arrived.</w:t>
      </w:r>
    </w:p>
    <w:p>
      <w:pPr>
        <w:pStyle w:val="Heading3"/>
      </w:pPr>
      <w:r>
        <w:t>TC-02 Arrival Notification</w:t>
      </w:r>
    </w:p>
    <w:p>
      <w:r>
        <w:rPr>
          <w:b/>
        </w:rPr>
        <w:t>Expected Result</w:t>
      </w:r>
    </w:p>
    <w:p>
      <w:r>
        <w:t>Customer receives notification.</w:t>
      </w:r>
    </w:p>
    <w:p>
      <w:pPr>
        <w:pStyle w:val="Heading3"/>
      </w:pPr>
      <w:r>
        <w:t>TC-03 OTP Generated</w:t>
      </w:r>
    </w:p>
    <w:p>
      <w:r>
        <w:rPr>
          <w:b/>
        </w:rPr>
        <w:t>Expected Result</w:t>
      </w:r>
    </w:p>
    <w:p>
      <w:r>
        <w:t>4-digit OTP displayed.</w:t>
      </w:r>
    </w:p>
    <w:p>
      <w:pPr>
        <w:pStyle w:val="Heading3"/>
      </w:pPr>
      <w:r>
        <w:t>TC-04 Correct OTP</w:t>
      </w:r>
    </w:p>
    <w:p>
      <w:r>
        <w:rPr>
          <w:b/>
        </w:rPr>
        <w:t>Action</w:t>
      </w:r>
    </w:p>
    <w:p>
      <w:r>
        <w:t>Worker enters valid OTP.</w:t>
      </w:r>
    </w:p>
    <w:p>
      <w:r>
        <w:rPr>
          <w:b/>
        </w:rPr>
        <w:t>Expected Result</w:t>
      </w:r>
    </w:p>
    <w:p>
      <w:r>
        <w:t>Verification successful.</w:t>
      </w:r>
    </w:p>
    <w:p>
      <w:pPr>
        <w:pStyle w:val="Heading3"/>
      </w:pPr>
      <w:r>
        <w:t>TC-05 Wrong OTP</w:t>
      </w:r>
    </w:p>
    <w:p>
      <w:r>
        <w:rPr>
          <w:b/>
        </w:rPr>
        <w:t>Action</w:t>
      </w:r>
    </w:p>
    <w:p>
      <w:r>
        <w:t>Worker enters invalid OTP.</w:t>
      </w:r>
    </w:p>
    <w:p>
      <w:r>
        <w:rPr>
          <w:b/>
        </w:rPr>
        <w:t>Expected Result</w:t>
      </w:r>
    </w:p>
    <w:p>
      <w:r>
        <w:t>Error displayed.</w:t>
      </w:r>
    </w:p>
    <w:p>
      <w:pPr>
        <w:pStyle w:val="Heading3"/>
      </w:pPr>
      <w:r>
        <w:t>TC-06 OTP Expired</w:t>
      </w:r>
    </w:p>
    <w:p>
      <w:r>
        <w:rPr>
          <w:b/>
        </w:rPr>
        <w:t>Action</w:t>
      </w:r>
    </w:p>
    <w:p>
      <w:r>
        <w:t>Use OTP after expiry.</w:t>
      </w:r>
    </w:p>
    <w:p>
      <w:r>
        <w:rPr>
          <w:b/>
        </w:rPr>
        <w:t>Expected Result</w:t>
      </w:r>
    </w:p>
    <w:p>
      <w:r>
        <w:t>OTP rejected.</w:t>
      </w:r>
    </w:p>
    <w:p>
      <w:pPr>
        <w:pStyle w:val="Heading3"/>
      </w:pPr>
      <w:r>
        <w:t>TC-07 Multiple Wrong Attempts</w:t>
      </w:r>
    </w:p>
    <w:p>
      <w:r>
        <w:rPr>
          <w:b/>
        </w:rPr>
        <w:t>Action</w:t>
      </w:r>
    </w:p>
    <w:p>
      <w:r>
        <w:t>Enter incorrect OTP 3 times.</w:t>
      </w:r>
    </w:p>
    <w:p>
      <w:r>
        <w:rPr>
          <w:b/>
        </w:rPr>
        <w:t>Expected Result</w:t>
      </w:r>
    </w:p>
    <w:p>
      <w:r>
        <w:t>OTP blocked.</w:t>
      </w:r>
    </w:p>
    <w:p>
      <w:r>
        <w:t>New OTP required.</w:t>
      </w:r>
    </w:p>
    <w:p>
      <w:pPr>
        <w:pStyle w:val="Heading3"/>
      </w:pPr>
      <w:r>
        <w:t>TC-08 Start Service</w:t>
      </w:r>
    </w:p>
    <w:p>
      <w:r>
        <w:rPr>
          <w:b/>
        </w:rPr>
        <w:t>Action</w:t>
      </w:r>
    </w:p>
    <w:p>
      <w:r>
        <w:t>OTP verified.</w:t>
      </w:r>
    </w:p>
    <w:p>
      <w:r>
        <w:rPr>
          <w:b/>
        </w:rPr>
        <w:t>Expected Result</w:t>
      </w:r>
    </w:p>
    <w:p>
      <w:r>
        <w:t>Service status changes to Started.</w:t>
      </w:r>
    </w:p>
    <w:p>
      <w:pPr>
        <w:pStyle w:val="Heading2"/>
      </w:pPr>
      <w:r>
        <w:t>Screen 2: Service in Progress</w:t>
      </w:r>
    </w:p>
    <w:p>
      <w:pPr>
        <w:pStyle w:val="Heading2"/>
      </w:pPr>
      <w:r>
        <w:t>Business Objective</w:t>
      </w:r>
    </w:p>
    <w:p>
      <w:r>
        <w:t>Provide transparency while service is ongoing.</w:t>
      </w:r>
    </w:p>
    <w:p>
      <w:r>
        <w:t>Allow customer to:</w:t>
      </w:r>
    </w:p>
    <w:p>
      <w:r>
        <w:t>Track service status</w:t>
      </w:r>
    </w:p>
    <w:p>
      <w:r>
        <w:t>Monitor expected completion</w:t>
      </w:r>
    </w:p>
    <w:p>
      <w:r>
        <w:t>Contact professional</w:t>
      </w:r>
    </w:p>
    <w:p>
      <w:r>
        <w:t>Raise support requests</w:t>
      </w:r>
    </w:p>
    <w:p>
      <w:pPr>
        <w:pStyle w:val="Heading3"/>
      </w:pPr>
      <w:r>
        <w:t>User Story 5: View Service Progress</w:t>
      </w:r>
    </w:p>
    <w:p>
      <w:r>
        <w:t>As a Customer</w:t>
      </w:r>
    </w:p>
    <w:p>
      <w:r>
        <w:t>I want to know that work is in progress</w:t>
      </w:r>
    </w:p>
    <w:p>
      <w:r>
        <w:t>So that I know service is actively being performed.</w:t>
      </w:r>
    </w:p>
    <w:p>
      <w:r>
        <w:rPr>
          <w:b/>
        </w:rPr>
        <w:t>Acceptance Criteria</w:t>
      </w:r>
    </w:p>
    <w:p>
      <w:pPr>
        <w:pStyle w:val="ListBullet"/>
      </w:pPr>
      <w:r>
        <w:t>Status shows:</w:t>
      </w:r>
    </w:p>
    <w:p>
      <w:r>
        <w:t>Service in Progress</w:t>
      </w:r>
    </w:p>
    <w:p>
      <w:pPr>
        <w:pStyle w:val="ListBullet"/>
      </w:pPr>
      <w:r>
        <w:t>Timeline updated</w:t>
      </w:r>
    </w:p>
    <w:p>
      <w:pPr>
        <w:pStyle w:val="Heading3"/>
      </w:pPr>
      <w:r>
        <w:t>User Story 6: View Estimated Completion Time</w:t>
      </w:r>
    </w:p>
    <w:p>
      <w:r>
        <w:t>As a Customer</w:t>
      </w:r>
    </w:p>
    <w:p>
      <w:r>
        <w:t>I want to know when service is likely to finish</w:t>
      </w:r>
    </w:p>
    <w:p>
      <w:r>
        <w:t>So that I can plan accordingly.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Estimated Time Left</w:t>
      </w:r>
    </w:p>
    <w:p>
      <w:r>
        <w:t>25-30 Minutes</w:t>
      </w:r>
    </w:p>
    <w:p>
      <w:r>
        <w:t>Updates dynamically.</w:t>
      </w:r>
    </w:p>
    <w:p>
      <w:pPr>
        <w:pStyle w:val="Heading3"/>
      </w:pPr>
      <w:r>
        <w:t>User Story 7: Contact Professional During Service</w:t>
      </w:r>
    </w:p>
    <w:p>
      <w:r>
        <w:t>As a Customer</w:t>
      </w:r>
    </w:p>
    <w:p>
      <w:r>
        <w:t>I want to contact the professional</w:t>
      </w:r>
    </w:p>
    <w:p>
      <w:r>
        <w:t>So that I can communicate additional requirements.</w:t>
      </w:r>
    </w:p>
    <w:p>
      <w:r>
        <w:rPr>
          <w:b/>
        </w:rPr>
        <w:t>Acceptance Criteria</w:t>
      </w:r>
    </w:p>
    <w:p>
      <w:pPr>
        <w:pStyle w:val="ListBullet"/>
      </w:pPr>
      <w:r>
        <w:t>Call button available</w:t>
      </w:r>
    </w:p>
    <w:p>
      <w:pPr>
        <w:pStyle w:val="ListBullet"/>
      </w:pPr>
      <w:r>
        <w:t>Chat button available</w:t>
      </w:r>
    </w:p>
    <w:p>
      <w:pPr>
        <w:pStyle w:val="Heading3"/>
      </w:pPr>
      <w:r>
        <w:t>User Story 8: Safety &amp; Support</w:t>
      </w:r>
    </w:p>
    <w:p>
      <w:r>
        <w:t>As a Customer</w:t>
      </w:r>
    </w:p>
    <w:p>
      <w:r>
        <w:t>I want access to support during service</w:t>
      </w:r>
    </w:p>
    <w:p>
      <w:r>
        <w:t>So that I can report issues if needed.</w:t>
      </w:r>
    </w:p>
    <w:p>
      <w:r>
        <w:rPr>
          <w:b/>
        </w:rPr>
        <w:t>Acceptance Criteria</w:t>
      </w:r>
    </w:p>
    <w:p>
      <w:r>
        <w:t>Support option available.</w:t>
      </w:r>
    </w:p>
    <w:p>
      <w:r>
        <w:t>Emergency escalation available.</w:t>
      </w:r>
    </w:p>
    <w:p>
      <w:r>
        <w:t>Functional Requirements (Service in Progress)</w:t>
      </w:r>
    </w:p>
    <w:p>
      <w:pPr>
        <w:pStyle w:val="Heading2"/>
      </w:pPr>
      <w:r>
        <w:t>Status Workflow</w:t>
      </w:r>
    </w:p>
    <w:p>
      <w:r>
        <w:t>Assigned</w:t>
      </w:r>
    </w:p>
    <w:p>
      <w:r>
        <w:t>↓</w:t>
      </w:r>
    </w:p>
    <w:p>
      <w:r>
        <w:t>On The Way</w:t>
      </w:r>
    </w:p>
    <w:p>
      <w:r>
        <w:t>↓</w:t>
      </w:r>
    </w:p>
    <w:p>
      <w:r>
        <w:t>Arrived</w:t>
      </w:r>
    </w:p>
    <w:p>
      <w:r>
        <w:t>↓</w:t>
      </w:r>
    </w:p>
    <w:p>
      <w:r>
        <w:t>Service Started</w:t>
      </w:r>
    </w:p>
    <w:p>
      <w:r>
        <w:t>↓</w:t>
      </w:r>
    </w:p>
    <w:p>
      <w:r>
        <w:t>Service In Progress</w:t>
      </w:r>
    </w:p>
    <w:p>
      <w:r>
        <w:t>↓</w:t>
      </w:r>
    </w:p>
    <w:p>
      <w:r>
        <w:t>Completed</w:t>
      </w:r>
    </w:p>
    <w:p>
      <w:pPr>
        <w:pStyle w:val="Heading2"/>
      </w:pPr>
      <w:r>
        <w:t>Service Timer</w:t>
      </w:r>
    </w:p>
    <w:p>
      <w:r>
        <w:t>System captures: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09:05 AM</w:t>
            </w:r>
          </w:p>
        </w:tc>
      </w:tr>
      <w:tr>
        <w:tc>
          <w:tcPr>
            <w:tcW w:type="dxa" w:w="4320"/>
          </w:tcPr>
          <w:p>
            <w:r>
              <w:t>Estimated Duration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  <w:tr>
        <w:tc>
          <w:tcPr>
            <w:tcW w:type="dxa" w:w="4320"/>
          </w:tcPr>
          <w:p>
            <w:r>
              <w:t>Remaining Time</w:t>
            </w:r>
          </w:p>
        </w:tc>
        <w:tc>
          <w:tcPr>
            <w:tcW w:type="dxa" w:w="4320"/>
          </w:tcPr>
          <w:p>
            <w:r>
              <w:t>55 Minutes</w:t>
            </w:r>
          </w:p>
        </w:tc>
      </w:tr>
      <w:tr>
        <w:tc>
          <w:tcPr>
            <w:tcW w:type="dxa" w:w="4320"/>
          </w:tcPr>
          <w:p>
            <w:r>
              <w:t>Completion ETA</w:t>
            </w:r>
          </w:p>
        </w:tc>
        <w:tc>
          <w:tcPr>
            <w:tcW w:type="dxa" w:w="4320"/>
          </w:tcPr>
          <w:p>
            <w:r>
              <w:t>11:05 AM</w:t>
            </w:r>
          </w:p>
        </w:tc>
      </w:tr>
    </w:tbl>
    <w:p>
      <w:pPr>
        <w:pStyle w:val="Heading2"/>
      </w:pPr>
      <w:r>
        <w:t>Progress Tracking Logic</w:t>
      </w:r>
    </w:p>
    <w:p>
      <w:r>
        <w:t>Service Started</w:t>
      </w:r>
    </w:p>
    <w:p>
      <w:r>
        <w:t>↓</w:t>
      </w:r>
    </w:p>
    <w:p>
      <w:r>
        <w:t>Track Duration</w:t>
      </w:r>
    </w:p>
    <w:p>
      <w:r>
        <w:t>↓</w:t>
      </w:r>
    </w:p>
    <w:p>
      <w:r>
        <w:t>Calculate ETA</w:t>
      </w:r>
    </w:p>
    <w:p>
      <w:r>
        <w:t>↓</w:t>
      </w:r>
    </w:p>
    <w:p>
      <w:r>
        <w:t>Update Customer</w:t>
      </w:r>
    </w:p>
    <w:p>
      <w:r>
        <w:t>Test Cases (Service in Progress)</w:t>
      </w:r>
    </w:p>
    <w:p>
      <w:pPr>
        <w:pStyle w:val="Heading3"/>
      </w:pPr>
      <w:r>
        <w:t>TC-09 Service Started</w:t>
      </w:r>
    </w:p>
    <w:p>
      <w:r>
        <w:rPr>
          <w:b/>
        </w:rPr>
        <w:t>Expected Result</w:t>
      </w:r>
    </w:p>
    <w:p>
      <w:r>
        <w:t>Status changes to Service In Progress.</w:t>
      </w:r>
    </w:p>
    <w:p>
      <w:pPr>
        <w:pStyle w:val="Heading3"/>
      </w:pPr>
      <w:r>
        <w:t>TC-10 Timer Starts</w:t>
      </w:r>
    </w:p>
    <w:p>
      <w:r>
        <w:rPr>
          <w:b/>
        </w:rPr>
        <w:t>Expected Result</w:t>
      </w:r>
    </w:p>
    <w:p>
      <w:r>
        <w:t>Service start time recorded.</w:t>
      </w:r>
    </w:p>
    <w:p>
      <w:pPr>
        <w:pStyle w:val="Heading3"/>
      </w:pPr>
      <w:r>
        <w:t>TC-11 ETA Calculation</w:t>
      </w:r>
    </w:p>
    <w:p>
      <w:r>
        <w:rPr>
          <w:b/>
        </w:rPr>
        <w:t>Expected Result</w:t>
      </w:r>
    </w:p>
    <w:p>
      <w:r>
        <w:t>Estimated completion displayed.</w:t>
      </w:r>
    </w:p>
    <w:p>
      <w:pPr>
        <w:pStyle w:val="Heading3"/>
      </w:pPr>
      <w:r>
        <w:t>TC-12 ETA Updates</w:t>
      </w:r>
    </w:p>
    <w:p>
      <w:r>
        <w:rPr>
          <w:b/>
        </w:rPr>
        <w:t>Action</w:t>
      </w:r>
    </w:p>
    <w:p>
      <w:r>
        <w:t>Service duration changes.</w:t>
      </w:r>
    </w:p>
    <w:p>
      <w:r>
        <w:rPr>
          <w:b/>
        </w:rPr>
        <w:t>Expected Result</w:t>
      </w:r>
    </w:p>
    <w:p>
      <w:r>
        <w:t>ETA recalculated.</w:t>
      </w:r>
    </w:p>
    <w:p>
      <w:pPr>
        <w:pStyle w:val="Heading3"/>
      </w:pPr>
      <w:r>
        <w:t>TC-13 Call Professional</w:t>
      </w:r>
    </w:p>
    <w:p>
      <w:r>
        <w:rPr>
          <w:b/>
        </w:rPr>
        <w:t>Action</w:t>
      </w:r>
    </w:p>
    <w:p>
      <w:r>
        <w:t>Tap Call button.</w:t>
      </w:r>
    </w:p>
    <w:p>
      <w:r>
        <w:rPr>
          <w:b/>
        </w:rPr>
        <w:t>Expected Result</w:t>
      </w:r>
    </w:p>
    <w:p>
      <w:r>
        <w:t>Phone dialer opens.</w:t>
      </w:r>
    </w:p>
    <w:p>
      <w:pPr>
        <w:pStyle w:val="Heading3"/>
      </w:pPr>
      <w:r>
        <w:t>TC-14 Chat Professional</w:t>
      </w:r>
    </w:p>
    <w:p>
      <w:r>
        <w:rPr>
          <w:b/>
        </w:rPr>
        <w:t>Action</w:t>
      </w:r>
    </w:p>
    <w:p>
      <w:r>
        <w:t>Tap Chat button.</w:t>
      </w:r>
    </w:p>
    <w:p>
      <w:r>
        <w:rPr>
          <w:b/>
        </w:rPr>
        <w:t>Expected Result</w:t>
      </w:r>
    </w:p>
    <w:p>
      <w:r>
        <w:t>Chat opens.</w:t>
      </w:r>
    </w:p>
    <w:p>
      <w:pPr>
        <w:pStyle w:val="Heading3"/>
      </w:pPr>
      <w:r>
        <w:t>TC-15 Refresh Screen</w:t>
      </w:r>
    </w:p>
    <w:p>
      <w:r>
        <w:rPr>
          <w:b/>
        </w:rPr>
        <w:t>Action</w:t>
      </w:r>
    </w:p>
    <w:p>
      <w:r>
        <w:t>Refresh app.</w:t>
      </w:r>
    </w:p>
    <w:p>
      <w:r>
        <w:rPr>
          <w:b/>
        </w:rPr>
        <w:t>Expected Result</w:t>
      </w:r>
    </w:p>
    <w:p>
      <w:r>
        <w:t>Current progress restored.</w:t>
      </w:r>
    </w:p>
    <w:p>
      <w:pPr>
        <w:pStyle w:val="Heading3"/>
      </w:pPr>
      <w:r>
        <w:t>TC-16 Service Delayed</w:t>
      </w:r>
    </w:p>
    <w:p>
      <w:r>
        <w:rPr>
          <w:b/>
        </w:rPr>
        <w:t>Action</w:t>
      </w:r>
    </w:p>
    <w:p>
      <w:r>
        <w:t>Service exceeds estimated duration.</w:t>
      </w:r>
    </w:p>
    <w:p>
      <w:r>
        <w:rPr>
          <w:b/>
        </w:rPr>
        <w:t>Expected Result</w:t>
      </w:r>
    </w:p>
    <w:p>
      <w:r>
        <w:t>Updated ETA displayed.</w:t>
      </w:r>
    </w:p>
    <w:p>
      <w:r>
        <w:t>Customer notified.</w:t>
      </w:r>
    </w:p>
    <w:p>
      <w:pPr>
        <w:pStyle w:val="Heading3"/>
      </w:pPr>
      <w:r>
        <w:t>TC-17 Raise Support Ticket</w:t>
      </w:r>
    </w:p>
    <w:p>
      <w:r>
        <w:rPr>
          <w:b/>
        </w:rPr>
        <w:t>Action</w:t>
      </w:r>
    </w:p>
    <w:p>
      <w:r>
        <w:t>Customer reports issue.</w:t>
      </w:r>
    </w:p>
    <w:p>
      <w:r>
        <w:rPr>
          <w:b/>
        </w:rPr>
        <w:t>Expected Result</w:t>
      </w:r>
    </w:p>
    <w:p>
      <w:r>
        <w:t>Support ticket created.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Worker Arrives at Wrong Address</w:t>
      </w:r>
    </w:p>
    <w:p>
      <w:r>
        <w:rPr>
          <w:b/>
        </w:rPr>
        <w:t>Expected:</w:t>
      </w:r>
    </w:p>
    <w:p>
      <w:r>
        <w:t>Customer can report incorrect location.</w:t>
      </w:r>
    </w:p>
    <w:p>
      <w:r>
        <w:t>Operations notified.</w:t>
      </w:r>
    </w:p>
    <w:p>
      <w:pPr>
        <w:pStyle w:val="Heading3"/>
      </w:pPr>
      <w:r>
        <w:t>EC-02 OTP Shared with Wrong Worker</w:t>
      </w:r>
    </w:p>
    <w:p>
      <w:r>
        <w:rPr>
          <w:b/>
        </w:rPr>
        <w:t>Expected:</w:t>
      </w:r>
    </w:p>
    <w:p>
      <w:r>
        <w:t>OTP linked to assigned booking only.</w:t>
      </w:r>
    </w:p>
    <w:p>
      <w:r>
        <w:t>Verification fails.</w:t>
      </w:r>
    </w:p>
    <w:p>
      <w:pPr>
        <w:pStyle w:val="Heading3"/>
      </w:pPr>
      <w:r>
        <w:t>EC-03 Customer Not Available</w:t>
      </w:r>
    </w:p>
    <w:p>
      <w:r>
        <w:rPr>
          <w:b/>
        </w:rPr>
        <w:t>Expected:</w:t>
      </w:r>
    </w:p>
    <w:p>
      <w:r>
        <w:t>Worker marks:</w:t>
      </w:r>
    </w:p>
    <w:p>
      <w:r>
        <w:t>Customer Not Available</w:t>
      </w:r>
    </w:p>
    <w:p>
      <w:r>
        <w:t>Operations alerted.</w:t>
      </w:r>
    </w:p>
    <w:p>
      <w:pPr>
        <w:pStyle w:val="Heading3"/>
      </w:pPr>
      <w:r>
        <w:t>EC-04 Service Interrupted</w:t>
      </w:r>
    </w:p>
    <w:p>
      <w:r>
        <w:rPr>
          <w:b/>
        </w:rPr>
        <w:t>Example:</w:t>
      </w:r>
    </w:p>
    <w:p>
      <w:r>
        <w:t>Power failure</w:t>
      </w:r>
    </w:p>
    <w:p>
      <w:r>
        <w:t>Customer request</w:t>
      </w:r>
    </w:p>
    <w:p>
      <w:r>
        <w:t>Professional emergency</w:t>
      </w:r>
    </w:p>
    <w:p>
      <w:r>
        <w:rPr>
          <w:b/>
        </w:rPr>
        <w:t>Expected:</w:t>
      </w:r>
    </w:p>
    <w:p>
      <w:r>
        <w:t>Pause status available.</w:t>
      </w:r>
    </w:p>
    <w:p>
      <w:pPr>
        <w:pStyle w:val="Heading3"/>
      </w:pPr>
      <w:r>
        <w:t>EC-05 Worker Leaves Mid-Service</w:t>
      </w:r>
    </w:p>
    <w:p>
      <w:r>
        <w:rPr>
          <w:b/>
        </w:rPr>
        <w:t>Expected:</w:t>
      </w:r>
    </w:p>
    <w:p>
      <w:r>
        <w:t>Alert generated.</w:t>
      </w:r>
    </w:p>
    <w:p>
      <w:r>
        <w:t>Operations team notified.</w:t>
      </w:r>
    </w:p>
    <w:p>
      <w:pPr>
        <w:pStyle w:val="Heading2"/>
      </w:pPr>
      <w:r>
        <w:t>APIs Required</w:t>
      </w:r>
    </w:p>
    <w:p>
      <w:r>
        <w:t>Generate OTP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/booking/generate-otp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</w:t>
        <w:br/>
        <w:t>}</w:t>
      </w:r>
    </w:p>
    <w:p>
      <w:r>
        <w:t>Verify OTP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/booking/verify-otp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"otp":"4721"</w:t>
        <w:br/>
        <w:t>}</w:t>
      </w:r>
    </w:p>
    <w:p>
      <w:r>
        <w:t>Update Status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/booking/status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"status":"IN_PROGRESS"</w:t>
        <w:br/>
        <w:t>}</w:t>
      </w:r>
    </w:p>
    <w:p>
      <w:r>
        <w:t>Get Service Progress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/booking/progress/BK1001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"status":"IN_PROGRESS",</w:t>
        <w:br/>
        <w:t>"startedAt":"09:05 AM",</w:t>
        <w:br/>
        <w:t>"estimatedCompletion":"09:35 AM"</w:t>
        <w:br/>
        <w:t>}</w:t>
      </w:r>
    </w:p>
    <w:p>
      <w:pPr>
        <w:pStyle w:val="Heading2"/>
      </w:pPr>
      <w:r>
        <w:t>Notifications</w:t>
      </w:r>
    </w:p>
    <w:p>
      <w:r>
        <w:t>Professional Arrived</w:t>
      </w:r>
    </w:p>
    <w:p>
      <w:r>
        <w:t>Your professional has arrived.</w:t>
      </w:r>
    </w:p>
    <w:p>
      <w:r>
        <w:t>Please verify using OTP.</w:t>
      </w:r>
    </w:p>
    <w:p>
      <w:r>
        <w:t>OTP Verified</w:t>
      </w:r>
    </w:p>
    <w:p>
      <w:r>
        <w:t>Verification successful.</w:t>
      </w:r>
    </w:p>
    <w:p>
      <w:r>
        <w:t>Service has started.</w:t>
      </w:r>
    </w:p>
    <w:p>
      <w:r>
        <w:t>Service In Progress</w:t>
      </w:r>
    </w:p>
    <w:p>
      <w:r>
        <w:t>Your service is currently in progress.</w:t>
      </w:r>
    </w:p>
    <w:p>
      <w:r>
        <w:t>Estimated completion: 30 minutes.</w:t>
      </w:r>
    </w:p>
    <w:p>
      <w:r>
        <w:t>Service Delayed</w:t>
      </w:r>
    </w:p>
    <w:p>
      <w:r>
        <w:t>Service is taking longer than expected.</w:t>
      </w:r>
    </w:p>
    <w:p>
      <w:r>
        <w:t>New ETA: 20 minutes.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Professional Arrived</w:t>
      </w:r>
    </w:p>
    <w:p>
      <w:r>
        <w:t>OTP Generated</w:t>
      </w:r>
    </w:p>
    <w:p>
      <w:r>
        <w:t>OTP Verified</w:t>
      </w:r>
    </w:p>
    <w:p>
      <w:r>
        <w:t>OTP Failed</w:t>
      </w:r>
    </w:p>
    <w:p>
      <w:r>
        <w:t>Service Started</w:t>
      </w:r>
    </w:p>
    <w:p>
      <w:r>
        <w:t>Service In Progress Viewed</w:t>
      </w:r>
    </w:p>
    <w:p>
      <w:r>
        <w:t>Call Professional</w:t>
      </w:r>
    </w:p>
    <w:p>
      <w:r>
        <w:t>Chat Professional</w:t>
      </w:r>
    </w:p>
    <w:p>
      <w:r>
        <w:t>Support Request Raised</w:t>
      </w:r>
    </w:p>
    <w:p>
      <w:r>
        <w:t>Service Delay Detected</w:t>
      </w:r>
    </w:p>
    <w:p>
      <w:pPr>
        <w:pStyle w:val="Heading2"/>
      </w:pPr>
      <w:r>
        <w:t>Operations Dashboard Requirements</w:t>
      </w:r>
    </w:p>
    <w:p>
      <w:r>
        <w:t>Real-Time Monitoring</w:t>
      </w:r>
    </w:p>
    <w:p>
      <w:r>
        <w:t>Arrived Jobs</w:t>
      </w:r>
    </w:p>
    <w:p>
      <w:r>
        <w:t>OTP Pending Jobs</w:t>
      </w:r>
    </w:p>
    <w:p>
      <w:r>
        <w:t>In Progress Jobs</w:t>
      </w:r>
    </w:p>
    <w:p>
      <w:r>
        <w:t>Delayed Jobs</w:t>
      </w:r>
    </w:p>
    <w:p>
      <w:r>
        <w:t>Escalated Jobs</w:t>
      </w:r>
    </w:p>
    <w:p>
      <w:r>
        <w:t>SLA Monitoring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SLA</w:t>
            </w:r>
          </w:p>
        </w:tc>
      </w:tr>
      <w:tr>
        <w:tc>
          <w:tcPr>
            <w:tcW w:type="dxa" w:w="4320"/>
          </w:tcPr>
          <w:p>
            <w:r>
              <w:t>Assigned → Arrived</w:t>
            </w:r>
          </w:p>
        </w:tc>
        <w:tc>
          <w:tcPr>
            <w:tcW w:type="dxa" w:w="4320"/>
          </w:tcPr>
          <w:p>
            <w:r>
              <w:t>≤ 15 mins</w:t>
            </w:r>
          </w:p>
        </w:tc>
      </w:tr>
      <w:tr>
        <w:tc>
          <w:tcPr>
            <w:tcW w:type="dxa" w:w="4320"/>
          </w:tcPr>
          <w:p>
            <w:r>
              <w:t>OTP Verification</w:t>
            </w:r>
          </w:p>
        </w:tc>
        <w:tc>
          <w:tcPr>
            <w:tcW w:type="dxa" w:w="4320"/>
          </w:tcPr>
          <w:p>
            <w:r>
              <w:t>≤ 10 mins</w:t>
            </w:r>
          </w:p>
        </w:tc>
      </w:tr>
      <w:tr>
        <w:tc>
          <w:tcPr>
            <w:tcW w:type="dxa" w:w="4320"/>
          </w:tcPr>
          <w:p>
            <w:r>
              <w:t>Service Start</w:t>
            </w:r>
          </w:p>
        </w:tc>
        <w:tc>
          <w:tcPr>
            <w:tcW w:type="dxa" w:w="4320"/>
          </w:tcPr>
          <w:p>
            <w:r>
              <w:t>≤ 5 mins after arrival</w:t>
            </w:r>
          </w:p>
        </w:tc>
      </w:tr>
      <w:tr>
        <w:tc>
          <w:tcPr>
            <w:tcW w:type="dxa" w:w="4320"/>
          </w:tcPr>
          <w:p>
            <w:r>
              <w:t>Service Completion</w:t>
            </w:r>
          </w:p>
        </w:tc>
        <w:tc>
          <w:tcPr>
            <w:tcW w:type="dxa" w:w="4320"/>
          </w:tcPr>
          <w:p>
            <w:r>
              <w:t>Based on service duration</w:t>
            </w:r>
          </w:p>
        </w:tc>
      </w:tr>
    </w:tbl>
    <w:p>
      <w:pPr>
        <w:pStyle w:val="Heading2"/>
      </w:pPr>
      <w:r>
        <w:t>End-to-End Flow</w:t>
      </w:r>
    </w:p>
    <w:p>
      <w:r>
        <w:t>Booking Confirmed</w:t>
      </w:r>
    </w:p>
    <w:p>
      <w:r>
        <w:t>↓</w:t>
      </w:r>
    </w:p>
    <w:p>
      <w:r>
        <w:t>Professional Assigned</w:t>
      </w:r>
    </w:p>
    <w:p>
      <w:r>
        <w:t>↓</w:t>
      </w:r>
    </w:p>
    <w:p>
      <w:r>
        <w:t>On The Way</w:t>
      </w:r>
    </w:p>
    <w:p>
      <w:r>
        <w:t>↓</w:t>
      </w:r>
    </w:p>
    <w:p>
      <w:r>
        <w:t>Arrived</w:t>
      </w:r>
    </w:p>
    <w:p>
      <w:r>
        <w:t>↓</w:t>
      </w:r>
    </w:p>
    <w:p>
      <w:r>
        <w:t>OTP Verification</w:t>
      </w:r>
    </w:p>
    <w:p>
      <w:r>
        <w:t>↓</w:t>
      </w:r>
    </w:p>
    <w:p>
      <w:r>
        <w:t>Service Started</w:t>
      </w:r>
    </w:p>
    <w:p>
      <w:r>
        <w:t>↓</w:t>
      </w:r>
    </w:p>
    <w:p>
      <w:r>
        <w:t>Service In Progress</w:t>
      </w:r>
    </w:p>
    <w:p>
      <w:r>
        <w:t>↓</w:t>
      </w:r>
    </w:p>
    <w:p>
      <w:r>
        <w:t>Service Completed</w:t>
      </w:r>
    </w:p>
    <w:p>
      <w:r>
        <w:t>↓</w:t>
      </w:r>
    </w:p>
    <w:p>
      <w:r>
        <w:t>Rate &amp; Review</w:t>
      </w:r>
    </w:p>
    <w:p>
      <w:r>
        <w:t>This stage is critical because it validates the worker, secures service initiation, tracks active work, and creates the operational foundation for completion, invoicing, ratings, disputes, and customer satisfaction measurement.</w:t>
      </w:r>
    </w:p>
    <w:p>
      <w:r>
        <w:br w:type="page"/>
      </w:r>
    </w:p>
    <w:p>
      <w:pPr>
        <w:pStyle w:val="Heading1"/>
      </w:pPr>
      <w:r>
        <w:t>8. Rate &amp; Review</w:t>
      </w:r>
    </w:p>
    <w:p>
      <w:pPr>
        <w:pStyle w:val="Heading3"/>
      </w:pPr>
      <w:r>
        <w:t>User Story: Rate &amp; Review Screen</w:t>
      </w:r>
    </w:p>
    <w:p>
      <w:r>
        <w:t>Epic: Customer Feedback &amp; Quality Management</w:t>
      </w:r>
    </w:p>
    <w:p>
      <w:r>
        <w:t>This screen allows customers to:</w:t>
      </w:r>
    </w:p>
    <w:p>
      <w:r>
        <w:t>Rate the completed service</w:t>
      </w:r>
    </w:p>
    <w:p>
      <w:r>
        <w:t>Submit written feedback</w:t>
      </w:r>
    </w:p>
    <w:p>
      <w:r>
        <w:t>Select predefined feedback tags</w:t>
      </w:r>
    </w:p>
    <w:p>
      <w:r>
        <w:t>Skip feedback submission</w:t>
      </w:r>
    </w:p>
    <w:p>
      <w:r>
        <w:t>Help improve service quality</w:t>
      </w:r>
    </w:p>
    <w:p>
      <w:r>
        <w:t>Influence professional ratings and rewards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Share service experience</w:t>
      </w:r>
    </w:p>
    <w:p>
      <w:pPr>
        <w:pStyle w:val="ListBullet"/>
      </w:pPr>
      <w:r>
        <w:t>Measure customer satisfaction</w:t>
      </w:r>
    </w:p>
    <w:p>
      <w:pPr>
        <w:pStyle w:val="ListBullet"/>
      </w:pPr>
      <w:r>
        <w:t>Improve worker performance</w:t>
      </w:r>
    </w:p>
    <w:p>
      <w:pPr>
        <w:pStyle w:val="ListBullet"/>
      </w:pPr>
      <w:r>
        <w:t>Identify service issues</w:t>
      </w:r>
    </w:p>
    <w:p>
      <w:pPr>
        <w:pStyle w:val="ListBullet"/>
      </w:pPr>
      <w:r>
        <w:t>Reward top-performing professionals</w:t>
      </w:r>
    </w:p>
    <w:p>
      <w:pPr>
        <w:pStyle w:val="ListBullet"/>
      </w:pPr>
      <w:r>
        <w:t>Increase trust through reviews</w:t>
      </w:r>
    </w:p>
    <w:p>
      <w:pPr>
        <w:pStyle w:val="Heading3"/>
      </w:pPr>
      <w:r>
        <w:t>User Story 1: Rate Service Experience</w:t>
      </w:r>
    </w:p>
    <w:p>
      <w:r>
        <w:t>As a Customer</w:t>
      </w:r>
    </w:p>
    <w:p>
      <w:r>
        <w:t>I want to rate the completed service</w:t>
      </w:r>
    </w:p>
    <w:p>
      <w:r>
        <w:t>So that I can share my overall satisfaction.</w:t>
      </w:r>
    </w:p>
    <w:p>
      <w:r>
        <w:rPr>
          <w:b/>
        </w:rPr>
        <w:t>Acceptance Criteria</w:t>
      </w:r>
    </w:p>
    <w:p>
      <w:pPr>
        <w:pStyle w:val="ListBullet"/>
      </w:pPr>
      <w:r>
        <w:t>Customer can select 1-5 stars</w:t>
      </w:r>
    </w:p>
    <w:p>
      <w:pPr>
        <w:pStyle w:val="ListBullet"/>
      </w:pPr>
      <w:r>
        <w:t>Rating updates visually</w:t>
      </w:r>
    </w:p>
    <w:p>
      <w:pPr>
        <w:pStyle w:val="ListBullet"/>
      </w:pPr>
      <w:r>
        <w:t>Only one rating value stored</w:t>
      </w:r>
    </w:p>
    <w:p>
      <w:pPr>
        <w:pStyle w:val="ListBullet"/>
      </w:pPr>
      <w:r>
        <w:t>Rating mandatory for review submission</w:t>
      </w:r>
    </w:p>
    <w:p>
      <w:pPr>
        <w:pStyle w:val="Heading2"/>
      </w:pPr>
      <w:r>
        <w:t>Rating Scale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⭐ 1</w:t>
            </w:r>
          </w:p>
        </w:tc>
        <w:tc>
          <w:tcPr>
            <w:tcW w:type="dxa" w:w="4320"/>
          </w:tcPr>
          <w:p>
            <w:r>
              <w:t>Very Poor</w:t>
            </w:r>
          </w:p>
        </w:tc>
      </w:tr>
      <w:tr>
        <w:tc>
          <w:tcPr>
            <w:tcW w:type="dxa" w:w="4320"/>
          </w:tcPr>
          <w:p>
            <w:r>
              <w:t>⭐ 2</w:t>
            </w:r>
          </w:p>
        </w:tc>
        <w:tc>
          <w:tcPr>
            <w:tcW w:type="dxa" w:w="4320"/>
          </w:tcPr>
          <w:p>
            <w:r>
              <w:t>Poor</w:t>
            </w:r>
          </w:p>
        </w:tc>
      </w:tr>
      <w:tr>
        <w:tc>
          <w:tcPr>
            <w:tcW w:type="dxa" w:w="4320"/>
          </w:tcPr>
          <w:p>
            <w:r>
              <w:t>⭐ 3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⭐ 4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  <w:tr>
        <w:tc>
          <w:tcPr>
            <w:tcW w:type="dxa" w:w="4320"/>
          </w:tcPr>
          <w:p>
            <w:r>
              <w:t>⭐ 5</w:t>
            </w:r>
          </w:p>
        </w:tc>
        <w:tc>
          <w:tcPr>
            <w:tcW w:type="dxa" w:w="4320"/>
          </w:tcPr>
          <w:p>
            <w:r>
              <w:t>Excellent</w:t>
            </w:r>
          </w:p>
        </w:tc>
      </w:tr>
    </w:tbl>
    <w:p>
      <w:pPr>
        <w:pStyle w:val="Heading3"/>
      </w:pPr>
      <w:r>
        <w:t>User Story 2: Submit Written Review</w:t>
      </w:r>
    </w:p>
    <w:p>
      <w:r>
        <w:t>As a Customer</w:t>
      </w:r>
    </w:p>
    <w:p>
      <w:r>
        <w:t>I want to add comments</w:t>
      </w:r>
    </w:p>
    <w:p>
      <w:r>
        <w:t>So that I can provide detailed feedback.</w:t>
      </w:r>
    </w:p>
    <w:p>
      <w:r>
        <w:rPr>
          <w:b/>
        </w:rPr>
        <w:t>Acceptance Criteria</w:t>
      </w:r>
    </w:p>
    <w:p>
      <w:pPr>
        <w:pStyle w:val="ListBullet"/>
      </w:pPr>
      <w:r>
        <w:t>Review field available</w:t>
      </w:r>
    </w:p>
    <w:p>
      <w:pPr>
        <w:pStyle w:val="ListBullet"/>
      </w:pPr>
      <w:r>
        <w:t>Review optional</w:t>
      </w:r>
    </w:p>
    <w:p>
      <w:pPr>
        <w:pStyle w:val="ListBullet"/>
      </w:pPr>
      <w:r>
        <w:t>Maximum 500 characters</w:t>
      </w:r>
    </w:p>
    <w:p>
      <w:pPr>
        <w:pStyle w:val="ListBullet"/>
      </w:pPr>
      <w:r>
        <w:t>Character counter displayed</w:t>
      </w:r>
    </w:p>
    <w:p>
      <w:pPr>
        <w:pStyle w:val="ListBullet"/>
      </w:pPr>
      <w:r>
        <w:t>Review saved with booking</w:t>
      </w:r>
    </w:p>
    <w:p>
      <w:r>
        <w:rPr>
          <w:b/>
        </w:rPr>
        <w:t>Example</w:t>
      </w:r>
    </w:p>
    <w:p>
      <w:r>
        <w:t>Great service! Very punctual and professional.</w:t>
      </w:r>
    </w:p>
    <w:p>
      <w:pPr>
        <w:pStyle w:val="Heading3"/>
      </w:pPr>
      <w:r>
        <w:t>User Story 3: Select Feedback Tags</w:t>
      </w:r>
    </w:p>
    <w:p>
      <w:r>
        <w:t>As a Customer</w:t>
      </w:r>
    </w:p>
    <w:p>
      <w:r>
        <w:t>I want to quickly select feedback options</w:t>
      </w:r>
    </w:p>
    <w:p>
      <w:r>
        <w:t>So that I don't need to type everything manually.</w:t>
      </w:r>
    </w:p>
    <w:p>
      <w:r>
        <w:rPr>
          <w:b/>
        </w:rPr>
        <w:t>Acceptance Criteria</w:t>
      </w:r>
    </w:p>
    <w:p>
      <w:r>
        <w:t>Customer can select multiple tags:</w:t>
      </w:r>
    </w:p>
    <w:p>
      <w:r>
        <w:t>Punctuality</w:t>
      </w:r>
    </w:p>
    <w:p>
      <w:r>
        <w:t>Professionalism</w:t>
      </w:r>
    </w:p>
    <w:p>
      <w:r>
        <w:t>Quality of Work</w:t>
      </w:r>
    </w:p>
    <w:p>
      <w:r>
        <w:t>Behavior</w:t>
      </w:r>
    </w:p>
    <w:p>
      <w:r>
        <w:t>Value for Money</w:t>
      </w:r>
    </w:p>
    <w:p>
      <w:r>
        <w:t>Other</w:t>
      </w:r>
    </w:p>
    <w:p>
      <w:r>
        <w:t>Multiple tags allowed.</w:t>
      </w:r>
    </w:p>
    <w:p>
      <w:pPr>
        <w:pStyle w:val="Heading3"/>
      </w:pPr>
      <w:r>
        <w:t>User Story 4: Skip Review</w:t>
      </w:r>
    </w:p>
    <w:p>
      <w:r>
        <w:t>As a Customer</w:t>
      </w:r>
    </w:p>
    <w:p>
      <w:r>
        <w:t>I want to skip feedback</w:t>
      </w:r>
    </w:p>
    <w:p>
      <w:r>
        <w:t>So that I can complete the process later.</w:t>
      </w:r>
    </w:p>
    <w:p>
      <w:r>
        <w:rPr>
          <w:b/>
        </w:rPr>
        <w:t>Acceptance Criteria</w:t>
      </w:r>
    </w:p>
    <w:p>
      <w:pPr>
        <w:pStyle w:val="ListBullet"/>
      </w:pPr>
      <w:r>
        <w:t>Skip button available</w:t>
      </w:r>
    </w:p>
    <w:p>
      <w:pPr>
        <w:pStyle w:val="ListBullet"/>
      </w:pPr>
      <w:r>
        <w:t>Booking remains completed</w:t>
      </w:r>
    </w:p>
    <w:p>
      <w:pPr>
        <w:pStyle w:val="ListBullet"/>
      </w:pPr>
      <w:r>
        <w:t>User redirected to Home/Bookings</w:t>
      </w:r>
    </w:p>
    <w:p>
      <w:pPr>
        <w:pStyle w:val="Heading3"/>
      </w:pPr>
      <w:r>
        <w:t>User Story 5: Submit Review</w:t>
      </w:r>
    </w:p>
    <w:p>
      <w:r>
        <w:t>As a Customer</w:t>
      </w:r>
    </w:p>
    <w:p>
      <w:r>
        <w:t>I want to submit my feedback</w:t>
      </w:r>
    </w:p>
    <w:p>
      <w:r>
        <w:t>So that it contributes to service quality improvement.</w:t>
      </w:r>
    </w:p>
    <w:p>
      <w:r>
        <w:rPr>
          <w:b/>
        </w:rPr>
        <w:t>Acceptance Criteria</w:t>
      </w:r>
    </w:p>
    <w:p>
      <w:pPr>
        <w:pStyle w:val="ListBullet"/>
      </w:pPr>
      <w:r>
        <w:t>Rating captured</w:t>
      </w:r>
    </w:p>
    <w:p>
      <w:pPr>
        <w:pStyle w:val="ListBullet"/>
      </w:pPr>
      <w:r>
        <w:t>Review saved</w:t>
      </w:r>
    </w:p>
    <w:p>
      <w:pPr>
        <w:pStyle w:val="ListBullet"/>
      </w:pPr>
      <w:r>
        <w:t>Tags saved</w:t>
      </w:r>
    </w:p>
    <w:p>
      <w:pPr>
        <w:pStyle w:val="ListBullet"/>
      </w:pPr>
      <w:r>
        <w:t>Thank You screen displayed</w:t>
      </w:r>
    </w:p>
    <w:p>
      <w:pPr>
        <w:pStyle w:val="Heading2"/>
      </w:pPr>
      <w:r>
        <w:t>Functional Requirements</w:t>
      </w:r>
    </w:p>
    <w:p>
      <w:pPr>
        <w:pStyle w:val="Heading2"/>
      </w:pPr>
      <w:r>
        <w:t>Rating Section</w:t>
      </w:r>
    </w:p>
    <w:p>
      <w:r>
        <w:rPr>
          <w:b/>
        </w:rPr>
        <w:t>Inputs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t>Star Rating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Review Text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Feedback Tags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pPr>
        <w:pStyle w:val="Heading2"/>
      </w:pPr>
      <w:r>
        <w:t>Review Text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Minimum Characters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Maximum Characters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Special Characters</w:t>
            </w:r>
          </w:p>
        </w:tc>
        <w:tc>
          <w:tcPr>
            <w:tcW w:type="dxa" w:w="4320"/>
          </w:tcPr>
          <w:p>
            <w:r>
              <w:t>Allowed</w:t>
            </w:r>
          </w:p>
        </w:tc>
      </w:tr>
      <w:tr>
        <w:tc>
          <w:tcPr>
            <w:tcW w:type="dxa" w:w="4320"/>
          </w:tcPr>
          <w:p>
            <w:r>
              <w:t>HTML Scripts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Offensive Content</w:t>
            </w:r>
          </w:p>
        </w:tc>
        <w:tc>
          <w:tcPr>
            <w:tcW w:type="dxa" w:w="4320"/>
          </w:tcPr>
          <w:p>
            <w:r>
              <w:t>Filtered</w:t>
            </w:r>
          </w:p>
        </w:tc>
      </w:tr>
    </w:tbl>
    <w:p>
      <w:pPr>
        <w:pStyle w:val="Heading2"/>
      </w:pPr>
      <w:r>
        <w:t>Feedback Tags</w:t>
      </w:r>
    </w:p>
    <w:p>
      <w:r>
        <w:t>Positive Tags</w:t>
      </w:r>
    </w:p>
    <w:p>
      <w:r>
        <w:t>Punctuality</w:t>
      </w:r>
    </w:p>
    <w:p>
      <w:r>
        <w:t>Professionalism</w:t>
      </w:r>
    </w:p>
    <w:p>
      <w:r>
        <w:t>Quality of Work</w:t>
      </w:r>
    </w:p>
    <w:p>
      <w:r>
        <w:t>Behavior</w:t>
      </w:r>
    </w:p>
    <w:p>
      <w:r>
        <w:t>Value for Money</w:t>
      </w:r>
    </w:p>
    <w:p>
      <w:r>
        <w:t>Negative Tags (Auto-show for Low Ratings)</w:t>
      </w:r>
    </w:p>
    <w:p>
      <w:r>
        <w:t>If rating ≤ 3:</w:t>
      </w:r>
    </w:p>
    <w:p>
      <w:r>
        <w:t>Late Arrival</w:t>
      </w:r>
    </w:p>
    <w:p>
      <w:r>
        <w:t>Poor Quality</w:t>
      </w:r>
    </w:p>
    <w:p>
      <w:r>
        <w:t>Unprofessional</w:t>
      </w:r>
    </w:p>
    <w:p>
      <w:r>
        <w:t>Incomplete Work</w:t>
      </w:r>
    </w:p>
    <w:p>
      <w:r>
        <w:t>Overpriced</w:t>
      </w:r>
    </w:p>
    <w:p>
      <w:r>
        <w:t>Other</w:t>
      </w:r>
    </w:p>
    <w:p>
      <w:pPr>
        <w:pStyle w:val="Heading2"/>
      </w:pPr>
      <w:r>
        <w:t>Review Workflow</w:t>
      </w:r>
    </w:p>
    <w:p>
      <w:r>
        <w:t>Service Completed</w:t>
      </w:r>
    </w:p>
    <w:p>
      <w:r>
        <w:t>↓</w:t>
      </w:r>
    </w:p>
    <w:p>
      <w:r>
        <w:t>Show Rating Screen</w:t>
      </w:r>
    </w:p>
    <w:p>
      <w:r>
        <w:t>↓</w:t>
      </w:r>
    </w:p>
    <w:p>
      <w:r>
        <w:t>Customer Rates Service</w:t>
      </w:r>
    </w:p>
    <w:p>
      <w:r>
        <w:t>↓</w:t>
      </w:r>
    </w:p>
    <w:p>
      <w:r>
        <w:t>Optional Comments</w:t>
      </w:r>
    </w:p>
    <w:p>
      <w:r>
        <w:t>↓</w:t>
      </w:r>
    </w:p>
    <w:p>
      <w:r>
        <w:t>Submit Review</w:t>
      </w:r>
    </w:p>
    <w:p>
      <w:r>
        <w:t>↓</w:t>
      </w:r>
    </w:p>
    <w:p>
      <w:r>
        <w:t>Update Professional Rating</w:t>
      </w:r>
    </w:p>
    <w:p>
      <w:r>
        <w:t>↓</w:t>
      </w:r>
    </w:p>
    <w:p>
      <w:r>
        <w:t>Thank You Screen</w:t>
      </w:r>
    </w:p>
    <w:p>
      <w:pPr>
        <w:pStyle w:val="Heading2"/>
      </w:pPr>
      <w:r>
        <w:t>Worker Rating Calculation</w:t>
      </w:r>
    </w:p>
    <w:p>
      <w:r>
        <w:rPr>
          <w:b/>
        </w:rPr>
        <w:t>Example</w:t>
      </w:r>
    </w:p>
    <w:p>
      <w:r>
        <w:t>Current Rating</w:t>
      </w:r>
    </w:p>
    <w:p>
      <w:r>
        <w:t>4.7</w:t>
      </w:r>
    </w:p>
    <w:p>
      <w:r>
        <w:t>New Review</w:t>
      </w:r>
    </w:p>
    <w:p>
      <w:r>
        <w:t>5 Star</w:t>
      </w:r>
    </w:p>
    <w:p>
      <w:r>
        <w:t>System recalculates:</w:t>
      </w:r>
    </w:p>
    <w:p>
      <w:r>
        <w:t>New Average Rating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Screen Load</w:t>
      </w:r>
    </w:p>
    <w:p>
      <w:r>
        <w:rPr>
          <w:b/>
        </w:rPr>
        <w:t>Expected Result</w:t>
      </w:r>
    </w:p>
    <w:p>
      <w:r>
        <w:t>Rating screen loads successfully.</w:t>
      </w:r>
    </w:p>
    <w:p>
      <w:pPr>
        <w:pStyle w:val="Heading3"/>
      </w:pPr>
      <w:r>
        <w:t>TC-02 Select 1 Star</w:t>
      </w:r>
    </w:p>
    <w:p>
      <w:r>
        <w:rPr>
          <w:b/>
        </w:rPr>
        <w:t>Action</w:t>
      </w:r>
    </w:p>
    <w:p>
      <w:r>
        <w:t>Tap first star.</w:t>
      </w:r>
    </w:p>
    <w:p>
      <w:r>
        <w:rPr>
          <w:b/>
        </w:rPr>
        <w:t>Expected Result</w:t>
      </w:r>
    </w:p>
    <w:p>
      <w:r>
        <w:t>1-star rating selected.</w:t>
      </w:r>
    </w:p>
    <w:p>
      <w:pPr>
        <w:pStyle w:val="Heading3"/>
      </w:pPr>
      <w:r>
        <w:t>TC-03 Select 5 Stars</w:t>
      </w:r>
    </w:p>
    <w:p>
      <w:r>
        <w:rPr>
          <w:b/>
        </w:rPr>
        <w:t>Action</w:t>
      </w:r>
    </w:p>
    <w:p>
      <w:r>
        <w:t>Tap fifth star.</w:t>
      </w:r>
    </w:p>
    <w:p>
      <w:r>
        <w:rPr>
          <w:b/>
        </w:rPr>
        <w:t>Expected Result</w:t>
      </w:r>
    </w:p>
    <w:p>
      <w:r>
        <w:t>All 5 stars highlighted.</w:t>
      </w:r>
    </w:p>
    <w:p>
      <w:pPr>
        <w:pStyle w:val="Heading3"/>
      </w:pPr>
      <w:r>
        <w:t>TC-04 Change Rating</w:t>
      </w:r>
    </w:p>
    <w:p>
      <w:r>
        <w:rPr>
          <w:b/>
        </w:rPr>
        <w:t>Action</w:t>
      </w:r>
    </w:p>
    <w:p>
      <w:r>
        <w:t>Select 3 stars then 5 stars.</w:t>
      </w:r>
    </w:p>
    <w:p>
      <w:r>
        <w:rPr>
          <w:b/>
        </w:rPr>
        <w:t>Expected Result</w:t>
      </w:r>
    </w:p>
    <w:p>
      <w:r>
        <w:t>Latest rating retained.</w:t>
      </w:r>
    </w:p>
    <w:p>
      <w:pPr>
        <w:pStyle w:val="Heading3"/>
      </w:pPr>
      <w:r>
        <w:t>TC-05 Submit Rating Only</w:t>
      </w:r>
    </w:p>
    <w:p>
      <w:r>
        <w:rPr>
          <w:b/>
        </w:rPr>
        <w:t>Action</w:t>
      </w:r>
    </w:p>
    <w:p>
      <w:r>
        <w:t>Select 5 stars.</w:t>
      </w:r>
    </w:p>
    <w:p>
      <w:r>
        <w:t>Click Submit.</w:t>
      </w:r>
    </w:p>
    <w:p>
      <w:r>
        <w:rPr>
          <w:b/>
        </w:rPr>
        <w:t>Expected Result</w:t>
      </w:r>
    </w:p>
    <w:p>
      <w:r>
        <w:t>Review submitted successfully.</w:t>
      </w:r>
    </w:p>
    <w:p>
      <w:pPr>
        <w:pStyle w:val="Heading3"/>
      </w:pPr>
      <w:r>
        <w:t>TC-06 Submit Rating + Review</w:t>
      </w:r>
    </w:p>
    <w:p>
      <w:r>
        <w:rPr>
          <w:b/>
        </w:rPr>
        <w:t>Action</w:t>
      </w:r>
    </w:p>
    <w:p>
      <w:r>
        <w:t>Select rating.</w:t>
      </w:r>
    </w:p>
    <w:p>
      <w:r>
        <w:t>Enter review.</w:t>
      </w:r>
    </w:p>
    <w:p>
      <w:r>
        <w:t>Submit.</w:t>
      </w:r>
    </w:p>
    <w:p>
      <w:r>
        <w:rPr>
          <w:b/>
        </w:rPr>
        <w:t>Expected Result</w:t>
      </w:r>
    </w:p>
    <w:p>
      <w:r>
        <w:t>Feedback stored.</w:t>
      </w:r>
    </w:p>
    <w:p>
      <w:pPr>
        <w:pStyle w:val="Heading3"/>
      </w:pPr>
      <w:r>
        <w:t>TC-07 Character Counter</w:t>
      </w:r>
    </w:p>
    <w:p>
      <w:r>
        <w:rPr>
          <w:b/>
        </w:rPr>
        <w:t>Action</w:t>
      </w:r>
    </w:p>
    <w:p>
      <w:r>
        <w:t>Type review.</w:t>
      </w:r>
    </w:p>
    <w:p>
      <w:r>
        <w:rPr>
          <w:b/>
        </w:rPr>
        <w:t>Expected Result</w:t>
      </w:r>
    </w:p>
    <w:p>
      <w:r>
        <w:t>Counter updates.</w:t>
      </w:r>
    </w:p>
    <w:p>
      <w:r>
        <w:rPr>
          <w:b/>
        </w:rPr>
        <w:t>Example:</w:t>
      </w:r>
    </w:p>
    <w:p>
      <w:r>
        <w:t>56/500</w:t>
      </w:r>
    </w:p>
    <w:p>
      <w:pPr>
        <w:pStyle w:val="Heading3"/>
      </w:pPr>
      <w:r>
        <w:t>TC-08 Review Length Limit</w:t>
      </w:r>
    </w:p>
    <w:p>
      <w:r>
        <w:rPr>
          <w:b/>
        </w:rPr>
        <w:t>Action</w:t>
      </w:r>
    </w:p>
    <w:p>
      <w:r>
        <w:t>Enter &gt;500 characters.</w:t>
      </w:r>
    </w:p>
    <w:p>
      <w:r>
        <w:rPr>
          <w:b/>
        </w:rPr>
        <w:t>Expected Result</w:t>
      </w:r>
    </w:p>
    <w:p>
      <w:r>
        <w:t>Input blocked.</w:t>
      </w:r>
    </w:p>
    <w:p>
      <w:r>
        <w:t>Validation shown.</w:t>
      </w:r>
    </w:p>
    <w:p>
      <w:pPr>
        <w:pStyle w:val="Heading3"/>
      </w:pPr>
      <w:r>
        <w:t>TC-09 Select Feedback Tags</w:t>
      </w:r>
    </w:p>
    <w:p>
      <w:r>
        <w:rPr>
          <w:b/>
        </w:rPr>
        <w:t>Action</w:t>
      </w:r>
    </w:p>
    <w:p>
      <w:r>
        <w:t>Select:</w:t>
      </w:r>
    </w:p>
    <w:p>
      <w:r>
        <w:t>Professionalism</w:t>
      </w:r>
    </w:p>
    <w:p>
      <w:r>
        <w:t>Punctuality</w:t>
      </w:r>
    </w:p>
    <w:p>
      <w:r>
        <w:rPr>
          <w:b/>
        </w:rPr>
        <w:t>Expected Result</w:t>
      </w:r>
    </w:p>
    <w:p>
      <w:r>
        <w:t>Both tags selected.</w:t>
      </w:r>
    </w:p>
    <w:p>
      <w:pPr>
        <w:pStyle w:val="Heading3"/>
      </w:pPr>
      <w:r>
        <w:t>TC-10 Deselect Tag</w:t>
      </w:r>
    </w:p>
    <w:p>
      <w:r>
        <w:rPr>
          <w:b/>
        </w:rPr>
        <w:t>Action</w:t>
      </w:r>
    </w:p>
    <w:p>
      <w:r>
        <w:t>Tap selected tag.</w:t>
      </w:r>
    </w:p>
    <w:p>
      <w:r>
        <w:rPr>
          <w:b/>
        </w:rPr>
        <w:t>Expected Result</w:t>
      </w:r>
    </w:p>
    <w:p>
      <w:r>
        <w:t>Tag removed.</w:t>
      </w:r>
    </w:p>
    <w:p>
      <w:pPr>
        <w:pStyle w:val="Heading3"/>
      </w:pPr>
      <w:r>
        <w:t>TC-11 Submit Without Rating</w:t>
      </w:r>
    </w:p>
    <w:p>
      <w:r>
        <w:rPr>
          <w:b/>
        </w:rPr>
        <w:t>Action</w:t>
      </w:r>
    </w:p>
    <w:p>
      <w:r>
        <w:t>Click Submit.</w:t>
      </w:r>
    </w:p>
    <w:p>
      <w:r>
        <w:rPr>
          <w:b/>
        </w:rPr>
        <w:t>Expected Result</w:t>
      </w:r>
    </w:p>
    <w:p>
      <w:r>
        <w:t>Error:</w:t>
      </w:r>
    </w:p>
    <w:p>
      <w:r>
        <w:t>Please provide a rating.</w:t>
      </w:r>
    </w:p>
    <w:p>
      <w:pPr>
        <w:pStyle w:val="Heading3"/>
      </w:pPr>
      <w:r>
        <w:t>TC-12 Skip Review</w:t>
      </w:r>
    </w:p>
    <w:p>
      <w:r>
        <w:rPr>
          <w:b/>
        </w:rPr>
        <w:t>Action</w:t>
      </w:r>
    </w:p>
    <w:p>
      <w:r>
        <w:t>Tap Skip.</w:t>
      </w:r>
    </w:p>
    <w:p>
      <w:r>
        <w:rPr>
          <w:b/>
        </w:rPr>
        <w:t>Expected Result</w:t>
      </w:r>
    </w:p>
    <w:p>
      <w:r>
        <w:t>Navigate to Home screen.</w:t>
      </w:r>
    </w:p>
    <w:p>
      <w:pPr>
        <w:pStyle w:val="Heading3"/>
      </w:pPr>
      <w:r>
        <w:t>TC-13 Refresh Screen</w:t>
      </w:r>
    </w:p>
    <w:p>
      <w:r>
        <w:rPr>
          <w:b/>
        </w:rPr>
        <w:t>Action</w:t>
      </w:r>
    </w:p>
    <w:p>
      <w:r>
        <w:t>Refresh app.</w:t>
      </w:r>
    </w:p>
    <w:p>
      <w:r>
        <w:rPr>
          <w:b/>
        </w:rPr>
        <w:t>Expected Result</w:t>
      </w:r>
    </w:p>
    <w:p>
      <w:r>
        <w:t>Draft review retained until submission.</w:t>
      </w:r>
    </w:p>
    <w:p>
      <w:pPr>
        <w:pStyle w:val="Heading3"/>
      </w:pPr>
      <w:r>
        <w:t>TC-14 Network Failure</w:t>
      </w:r>
    </w:p>
    <w:p>
      <w:r>
        <w:rPr>
          <w:b/>
        </w:rPr>
        <w:t>Action</w:t>
      </w:r>
    </w:p>
    <w:p>
      <w:r>
        <w:t>Submit review without internet.</w:t>
      </w:r>
    </w:p>
    <w:p>
      <w:r>
        <w:rPr>
          <w:b/>
        </w:rPr>
        <w:t>Expected Result</w:t>
      </w:r>
    </w:p>
    <w:p>
      <w:r>
        <w:t>Retry option displayed.</w:t>
      </w:r>
    </w:p>
    <w:p>
      <w:pPr>
        <w:pStyle w:val="Heading3"/>
      </w:pPr>
      <w:r>
        <w:t>TC-15 Duplicate Submission</w:t>
      </w:r>
    </w:p>
    <w:p>
      <w:r>
        <w:rPr>
          <w:b/>
        </w:rPr>
        <w:t>Action</w:t>
      </w:r>
    </w:p>
    <w:p>
      <w:r>
        <w:t>Double click Submit.</w:t>
      </w:r>
    </w:p>
    <w:p>
      <w:r>
        <w:rPr>
          <w:b/>
        </w:rPr>
        <w:t>Expected Result</w:t>
      </w:r>
    </w:p>
    <w:p>
      <w:r>
        <w:t>Single review stored.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Low Rating</w:t>
      </w:r>
    </w:p>
    <w:p>
      <w:r>
        <w:rPr>
          <w:b/>
        </w:rPr>
        <w:t>Scenario</w:t>
      </w:r>
    </w:p>
    <w:p>
      <w:r>
        <w:t>Customer gives:</w:t>
      </w:r>
    </w:p>
    <w:p>
      <w:r>
        <w:t>1 Star</w:t>
      </w:r>
    </w:p>
    <w:p>
      <w:r>
        <w:rPr>
          <w:b/>
        </w:rPr>
        <w:t>Expected:</w:t>
      </w:r>
    </w:p>
    <w:p>
      <w:r>
        <w:t>Show escalation questions.</w:t>
      </w:r>
    </w:p>
    <w:p>
      <w:r>
        <w:rPr>
          <w:b/>
        </w:rPr>
        <w:t>Example:</w:t>
      </w:r>
    </w:p>
    <w:p>
      <w:r>
        <w:t>What went wrong?</w:t>
      </w:r>
    </w:p>
    <w:p>
      <w:r>
        <w:t>Late Arrival</w:t>
      </w:r>
    </w:p>
    <w:p>
      <w:r>
        <w:t>Poor Quality</w:t>
      </w:r>
    </w:p>
    <w:p>
      <w:r>
        <w:t>Unprofessional Behavior</w:t>
      </w:r>
    </w:p>
    <w:p>
      <w:r>
        <w:t>Other</w:t>
      </w:r>
    </w:p>
    <w:p>
      <w:pPr>
        <w:pStyle w:val="Heading3"/>
      </w:pPr>
      <w:r>
        <w:t>EC-02 Offensive Content</w:t>
      </w:r>
    </w:p>
    <w:p>
      <w:r>
        <w:rPr>
          <w:b/>
        </w:rPr>
        <w:t>Scenario</w:t>
      </w:r>
    </w:p>
    <w:p>
      <w:r>
        <w:t>Customer enters abusive words.</w:t>
      </w:r>
    </w:p>
    <w:p>
      <w:r>
        <w:rPr>
          <w:b/>
        </w:rPr>
        <w:t>Expected:</w:t>
      </w:r>
    </w:p>
    <w:p>
      <w:r>
        <w:t>Content moderation applied.</w:t>
      </w:r>
    </w:p>
    <w:p>
      <w:r>
        <w:t>Flag review.</w:t>
      </w:r>
    </w:p>
    <w:p>
      <w:pPr>
        <w:pStyle w:val="Heading3"/>
      </w:pPr>
      <w:r>
        <w:t>EC-03 Empty Review</w:t>
      </w:r>
    </w:p>
    <w:p>
      <w:r>
        <w:rPr>
          <w:b/>
        </w:rPr>
        <w:t>Scenario</w:t>
      </w:r>
    </w:p>
    <w:p>
      <w:r>
        <w:t>Rating only.</w:t>
      </w:r>
    </w:p>
    <w:p>
      <w:r>
        <w:rPr>
          <w:b/>
        </w:rPr>
        <w:t>Expected:</w:t>
      </w:r>
    </w:p>
    <w:p>
      <w:r>
        <w:t>Submission allowed.</w:t>
      </w:r>
    </w:p>
    <w:p>
      <w:pPr>
        <w:pStyle w:val="Heading3"/>
      </w:pPr>
      <w:r>
        <w:t>EC-04 Multiple Devices</w:t>
      </w:r>
    </w:p>
    <w:p>
      <w:r>
        <w:rPr>
          <w:b/>
        </w:rPr>
        <w:t>Scenario</w:t>
      </w:r>
    </w:p>
    <w:p>
      <w:r>
        <w:t>Review submitted from one device.</w:t>
      </w:r>
    </w:p>
    <w:p>
      <w:r>
        <w:rPr>
          <w:b/>
        </w:rPr>
        <w:t>Expected:</w:t>
      </w:r>
    </w:p>
    <w:p>
      <w:r>
        <w:t>Review unavailable for second submission.</w:t>
      </w:r>
    </w:p>
    <w:p>
      <w:pPr>
        <w:pStyle w:val="Heading3"/>
      </w:pPr>
      <w:r>
        <w:t>EC-05 Service Dispute</w:t>
      </w:r>
    </w:p>
    <w:p>
      <w:r>
        <w:rPr>
          <w:b/>
        </w:rPr>
        <w:t>Scenario</w:t>
      </w:r>
    </w:p>
    <w:p>
      <w:r>
        <w:t>Customer gives 1-star review.</w:t>
      </w:r>
    </w:p>
    <w:p>
      <w:r>
        <w:rPr>
          <w:b/>
        </w:rPr>
        <w:t>Expected:</w:t>
      </w:r>
    </w:p>
    <w:p>
      <w:r>
        <w:t>Support ticket auto-created.</w:t>
      </w:r>
    </w:p>
    <w:p>
      <w:r>
        <w:t>Operations team notified.</w:t>
      </w:r>
    </w:p>
    <w:p>
      <w:pPr>
        <w:pStyle w:val="Heading2"/>
      </w:pPr>
      <w:r>
        <w:t>API Requirements</w:t>
      </w:r>
    </w:p>
    <w:p>
      <w:r>
        <w:t>Submit Review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/reviews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"workerId":"WR101",</w:t>
        <w:br/>
        <w:t>"rating":5,</w:t>
        <w:br/>
        <w:t>"review":"Great service. Very professional.",</w:t>
        <w:br/>
        <w:t>"tags":[</w:t>
        <w:br/>
        <w:t>"Professionalism",</w:t>
        <w:br/>
        <w:t>"Punctuality"</w:t>
        <w:br/>
        <w:t>]</w:t>
        <w:br/>
        <w:t>}</w:t>
      </w:r>
    </w:p>
    <w:p>
      <w:r>
        <w:t>Get Review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/reviews/BK1001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"rating":5,</w:t>
        <w:br/>
        <w:t>"review":"Great service",</w:t>
        <w:br/>
        <w:t>"tags":["Professionalism"]</w:t>
        <w:br/>
        <w:t>}</w:t>
      </w:r>
    </w:p>
    <w:p>
      <w:pPr>
        <w:pStyle w:val="Heading2"/>
      </w:pPr>
      <w:r>
        <w:t>Notification Flow</w:t>
      </w:r>
    </w:p>
    <w:p>
      <w:r>
        <w:t>Review Submitted</w:t>
      </w:r>
    </w:p>
    <w:p>
      <w:r>
        <w:t>Thank you for your feedback.</w:t>
      </w:r>
    </w:p>
    <w:p>
      <w:r>
        <w:t>Worker Notification</w:t>
      </w:r>
    </w:p>
    <w:p>
      <w:r>
        <w:t>You received a new 5-star rating.</w:t>
      </w:r>
    </w:p>
    <w:p>
      <w:r>
        <w:t>Low Rating Alert</w:t>
      </w:r>
    </w:p>
    <w:p>
      <w:r>
        <w:t>Customer reported service issues.</w:t>
      </w:r>
    </w:p>
    <w:p>
      <w:r>
        <w:t>Please review immediately.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Rating Screen Viewed</w:t>
      </w:r>
    </w:p>
    <w:p>
      <w:r>
        <w:t>Rating Selected</w:t>
      </w:r>
    </w:p>
    <w:p>
      <w:r>
        <w:t>Review Submitted</w:t>
      </w:r>
    </w:p>
    <w:p>
      <w:r>
        <w:t>Review Skipped</w:t>
      </w:r>
    </w:p>
    <w:p>
      <w:r>
        <w:t>Tag Selected</w:t>
      </w:r>
    </w:p>
    <w:p>
      <w:r>
        <w:t>Low Rating Submitted</w:t>
      </w:r>
    </w:p>
    <w:p>
      <w:r>
        <w:t>High Rating Submitted</w:t>
      </w:r>
    </w:p>
    <w:p>
      <w:r>
        <w:t>Review Failed</w:t>
      </w:r>
    </w:p>
    <w:p>
      <w:r>
        <w:t>Review Retried</w:t>
      </w:r>
    </w:p>
    <w:p>
      <w:pPr>
        <w:pStyle w:val="Heading2"/>
      </w:pPr>
      <w:r>
        <w:t>Admin Features Required</w:t>
      </w:r>
    </w:p>
    <w:p>
      <w:r>
        <w:t>Review Management</w:t>
      </w:r>
    </w:p>
    <w:p>
      <w:r>
        <w:t>View all reviews</w:t>
      </w:r>
    </w:p>
    <w:p>
      <w:r>
        <w:t>Filter by rating</w:t>
      </w:r>
    </w:p>
    <w:p>
      <w:r>
        <w:t>Filter by worker</w:t>
      </w:r>
    </w:p>
    <w:p>
      <w:r>
        <w:t>Flagged reviews</w:t>
      </w:r>
    </w:p>
    <w:p>
      <w:r>
        <w:t>Hidden reviews</w:t>
      </w:r>
    </w:p>
    <w:p>
      <w:r>
        <w:t>Review moderation</w:t>
      </w:r>
    </w:p>
    <w:p>
      <w:r>
        <w:t>Worker Performance Dashboard</w:t>
      </w:r>
    </w:p>
    <w:p>
      <w:r>
        <w:rPr>
          <w:b/>
        </w:rPr>
        <w:t>Display: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Average Rating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  <w:tr>
        <w:tc>
          <w:tcPr>
            <w:tcW w:type="dxa" w:w="4320"/>
          </w:tcPr>
          <w:p>
            <w:r>
              <w:t>Total Reviews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5-Star Reviews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Complaints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Cancellation Rate</w:t>
            </w:r>
          </w:p>
        </w:tc>
        <w:tc>
          <w:tcPr>
            <w:tcW w:type="dxa" w:w="4320"/>
          </w:tcPr>
          <w:p>
            <w:r>
              <w:t>2%</w:t>
            </w:r>
          </w:p>
        </w:tc>
      </w:tr>
    </w:tbl>
    <w:p>
      <w:pPr>
        <w:pStyle w:val="Heading2"/>
      </w:pPr>
      <w:r>
        <w:t>SLA &amp; Escalation 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⭐⭐⭐⭐⭐</w:t>
            </w:r>
          </w:p>
        </w:tc>
        <w:tc>
          <w:tcPr>
            <w:tcW w:type="dxa" w:w="4320"/>
          </w:tcPr>
          <w:p>
            <w:r>
              <w:t>Reward worker</w:t>
            </w:r>
          </w:p>
        </w:tc>
      </w:tr>
      <w:tr>
        <w:tc>
          <w:tcPr>
            <w:tcW w:type="dxa" w:w="4320"/>
          </w:tcPr>
          <w:p>
            <w:r>
              <w:t>⭐⭐⭐⭐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⭐⭐⭐</w:t>
            </w:r>
          </w:p>
        </w:tc>
        <w:tc>
          <w:tcPr>
            <w:tcW w:type="dxa" w:w="4320"/>
          </w:tcPr>
          <w:p>
            <w:r>
              <w:t>Monitor</w:t>
            </w:r>
          </w:p>
        </w:tc>
      </w:tr>
      <w:tr>
        <w:tc>
          <w:tcPr>
            <w:tcW w:type="dxa" w:w="4320"/>
          </w:tcPr>
          <w:p>
            <w:r>
              <w:t>⭐⭐</w:t>
            </w:r>
          </w:p>
        </w:tc>
        <w:tc>
          <w:tcPr>
            <w:tcW w:type="dxa" w:w="4320"/>
          </w:tcPr>
          <w:p>
            <w:r>
              <w:t>Supervisor review</w:t>
            </w:r>
          </w:p>
        </w:tc>
      </w:tr>
      <w:tr>
        <w:tc>
          <w:tcPr>
            <w:tcW w:type="dxa" w:w="4320"/>
          </w:tcPr>
          <w:p>
            <w:r>
              <w:t>⭐</w:t>
            </w:r>
          </w:p>
        </w:tc>
        <w:tc>
          <w:tcPr>
            <w:tcW w:type="dxa" w:w="4320"/>
          </w:tcPr>
          <w:p>
            <w:r>
              <w:t>Immediate escalation</w:t>
            </w:r>
          </w:p>
        </w:tc>
      </w:tr>
    </w:tbl>
    <w:p>
      <w:pPr>
        <w:pStyle w:val="Heading2"/>
      </w:pPr>
      <w:r>
        <w:t>Navigation Flow</w:t>
      </w:r>
    </w:p>
    <w:p>
      <w:r>
        <w:t>Service Completed</w:t>
      </w:r>
    </w:p>
    <w:p>
      <w:r>
        <w:t>↓</w:t>
      </w:r>
    </w:p>
    <w:p>
      <w:r>
        <w:t>Invoice Generated</w:t>
      </w:r>
    </w:p>
    <w:p>
      <w:r>
        <w:t>↓</w:t>
      </w:r>
    </w:p>
    <w:p>
      <w:r>
        <w:t>Rate &amp; Review</w:t>
      </w:r>
    </w:p>
    <w:p>
      <w:r>
        <w:t>↓</w:t>
      </w:r>
    </w:p>
    <w:p>
      <w:r>
        <w:t>Feedback Submitted</w:t>
      </w:r>
    </w:p>
    <w:p>
      <w:r>
        <w:t>↓</w:t>
      </w:r>
    </w:p>
    <w:p>
      <w:r>
        <w:t>Thank You Screen</w:t>
      </w:r>
    </w:p>
    <w:p>
      <w:r>
        <w:t>↓</w:t>
      </w:r>
    </w:p>
    <w:p>
      <w:r>
        <w:t>Booking History</w:t>
      </w:r>
    </w:p>
    <w:p>
      <w:r>
        <w:t>↓</w:t>
      </w:r>
    </w:p>
    <w:p>
      <w:r>
        <w:t>Home Dashboard</w:t>
      </w:r>
    </w:p>
    <w:p>
      <w:pPr>
        <w:pStyle w:val="Heading2"/>
      </w:pPr>
      <w:r>
        <w:t>Additional Business Rules</w:t>
      </w:r>
    </w:p>
    <w:p>
      <w:r>
        <w:t>For 5-Star Ratings</w:t>
      </w:r>
    </w:p>
    <w:p>
      <w:r>
        <w:t>Ask customer to refer friends.</w:t>
      </w:r>
    </w:p>
    <w:p>
      <w:r>
        <w:t>Offer loyalty points.</w:t>
      </w:r>
    </w:p>
    <w:p>
      <w:r>
        <w:t>For 1-2 Star Ratings</w:t>
      </w:r>
    </w:p>
    <w:p>
      <w:r>
        <w:t>Automatically create complaint ticket.</w:t>
      </w:r>
    </w:p>
    <w:p>
      <w:r>
        <w:t>Notify operations manager.</w:t>
      </w:r>
    </w:p>
    <w:p>
      <w:r>
        <w:t>Allow customer support callback request.</w:t>
      </w:r>
    </w:p>
    <w:p>
      <w:r>
        <w:t>For Repeat Customers</w:t>
      </w:r>
    </w:p>
    <w:p>
      <w:r>
        <w:t>Track customer satisfaction trends.</w:t>
      </w:r>
    </w:p>
    <w:p>
      <w:r>
        <w:t>Calculate Net Promoter Score (NPS).</w:t>
      </w:r>
    </w:p>
    <w:p>
      <w:r>
        <w:t>This screen is critical because it drives service quality monitoring, worker performance scoring, customer retention, referrals, dispute management, and overall marketplace trust.</w:t>
      </w:r>
    </w:p>
    <w:p>
      <w:r>
        <w:br w:type="page"/>
      </w:r>
    </w:p>
    <w:p>
      <w:pPr>
        <w:pStyle w:val="Heading1"/>
      </w:pPr>
      <w:r>
        <w:t>9. My Bookings (History)</w:t>
      </w:r>
    </w:p>
    <w:p>
      <w:pPr>
        <w:pStyle w:val="Heading3"/>
      </w:pPr>
      <w:r>
        <w:t>User Story: My Bookings (History)</w:t>
      </w:r>
    </w:p>
    <w:p>
      <w:r>
        <w:t>Epic: Booking History &amp; Service Records</w:t>
      </w:r>
    </w:p>
    <w:p>
      <w:r>
        <w:t>This screen allows customers to:</w:t>
      </w:r>
    </w:p>
    <w:p>
      <w:r>
        <w:t>View past bookings</w:t>
      </w:r>
    </w:p>
    <w:p>
      <w:r>
        <w:t>View upcoming bookings</w:t>
      </w:r>
    </w:p>
    <w:p>
      <w:r>
        <w:t>View cancelled bookings</w:t>
      </w:r>
    </w:p>
    <w:p>
      <w:r>
        <w:t>Access booking details</w:t>
      </w:r>
    </w:p>
    <w:p>
      <w:r>
        <w:t>View assigned professional</w:t>
      </w:r>
    </w:p>
    <w:p>
      <w:r>
        <w:t>Check service ratings</w:t>
      </w:r>
    </w:p>
    <w:p>
      <w:r>
        <w:t>Raise support requests</w:t>
      </w:r>
    </w:p>
    <w:p>
      <w:r>
        <w:t>Rebook services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Track service history</w:t>
      </w:r>
    </w:p>
    <w:p>
      <w:pPr>
        <w:pStyle w:val="ListBullet"/>
      </w:pPr>
      <w:r>
        <w:t>Increase repeat bookings</w:t>
      </w:r>
    </w:p>
    <w:p>
      <w:pPr>
        <w:pStyle w:val="ListBullet"/>
      </w:pPr>
      <w:r>
        <w:t>Simplify support requests</w:t>
      </w:r>
    </w:p>
    <w:p>
      <w:pPr>
        <w:pStyle w:val="ListBullet"/>
      </w:pPr>
      <w:r>
        <w:t>Improve customer retention</w:t>
      </w:r>
    </w:p>
    <w:p>
      <w:pPr>
        <w:pStyle w:val="ListBullet"/>
      </w:pPr>
      <w:r>
        <w:t>Provide booking transparency</w:t>
      </w:r>
    </w:p>
    <w:p>
      <w:pPr>
        <w:pStyle w:val="ListBullet"/>
      </w:pPr>
      <w:r>
        <w:t>Enable quick rebooking</w:t>
      </w:r>
    </w:p>
    <w:p>
      <w:pPr>
        <w:pStyle w:val="Heading2"/>
      </w:pPr>
      <w:r>
        <w:t>Screen Sections</w:t>
      </w:r>
    </w:p>
    <w:p>
      <w:r>
        <w:t>Tabs</w:t>
      </w:r>
    </w:p>
    <w:p>
      <w:r>
        <w:t>Upcoming</w:t>
      </w:r>
    </w:p>
    <w:p>
      <w:r>
        <w:t>Shows future scheduled bookings.</w:t>
      </w:r>
    </w:p>
    <w:p>
      <w:r>
        <w:t>History</w:t>
      </w:r>
    </w:p>
    <w:p>
      <w:r>
        <w:t>Shows completed bookings.</w:t>
      </w:r>
    </w:p>
    <w:p>
      <w:r>
        <w:t>Cancelled</w:t>
      </w:r>
    </w:p>
    <w:p>
      <w:r>
        <w:t>Shows cancelled bookings.</w:t>
      </w:r>
    </w:p>
    <w:p>
      <w:pPr>
        <w:pStyle w:val="Heading3"/>
      </w:pPr>
      <w:r>
        <w:t>User Story 1: View Booking History</w:t>
      </w:r>
    </w:p>
    <w:p>
      <w:r>
        <w:t>As a Customer</w:t>
      </w:r>
    </w:p>
    <w:p>
      <w:r>
        <w:t>I want to see my previous bookings</w:t>
      </w:r>
    </w:p>
    <w:p>
      <w:r>
        <w:t>So that I can review services I have used.</w:t>
      </w:r>
    </w:p>
    <w:p>
      <w:r>
        <w:rPr>
          <w:b/>
        </w:rPr>
        <w:t>Acceptance Criteria</w:t>
      </w:r>
    </w:p>
    <w:p>
      <w:pPr>
        <w:pStyle w:val="ListBullet"/>
      </w:pPr>
      <w:r>
        <w:t>Completed bookings displayed</w:t>
      </w:r>
    </w:p>
    <w:p>
      <w:pPr>
        <w:pStyle w:val="ListBullet"/>
      </w:pPr>
      <w:r>
        <w:t>Sorted by latest booking first</w:t>
      </w:r>
    </w:p>
    <w:p>
      <w:pPr>
        <w:pStyle w:val="ListBullet"/>
      </w:pPr>
      <w:r>
        <w:t>Service details displayed</w:t>
      </w:r>
    </w:p>
    <w:p>
      <w:pPr>
        <w:pStyle w:val="ListBullet"/>
      </w:pPr>
      <w:r>
        <w:t>Booking amount displayed</w:t>
      </w:r>
    </w:p>
    <w:p>
      <w:pPr>
        <w:pStyle w:val="ListBullet"/>
      </w:pPr>
      <w:r>
        <w:t>Professional details displayed</w:t>
      </w:r>
    </w:p>
    <w:p>
      <w:pPr>
        <w:pStyle w:val="Heading3"/>
      </w:pPr>
      <w:r>
        <w:t>User Story 2: View Upcoming Bookings</w:t>
      </w:r>
    </w:p>
    <w:p>
      <w:r>
        <w:t>As a Customer</w:t>
      </w:r>
    </w:p>
    <w:p>
      <w:r>
        <w:t>I want to view future bookings</w:t>
      </w:r>
    </w:p>
    <w:p>
      <w:r>
        <w:t>So that I know my scheduled services.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Date &amp; Time</w:t>
      </w:r>
    </w:p>
    <w:p>
      <w:r>
        <w:t>Services</w:t>
      </w:r>
    </w:p>
    <w:p>
      <w:r>
        <w:t>Booking Status</w:t>
      </w:r>
    </w:p>
    <w:p>
      <w:r>
        <w:t>Assigned Professional</w:t>
      </w:r>
    </w:p>
    <w:p>
      <w:r>
        <w:t>Amount</w:t>
      </w:r>
    </w:p>
    <w:p>
      <w:pPr>
        <w:pStyle w:val="Heading3"/>
      </w:pPr>
      <w:r>
        <w:t>User Story 3: View Cancelled Bookings</w:t>
      </w:r>
    </w:p>
    <w:p>
      <w:r>
        <w:t>As a Customer</w:t>
      </w:r>
    </w:p>
    <w:p>
      <w:r>
        <w:t>I want to see cancelled bookings</w:t>
      </w:r>
    </w:p>
    <w:p>
      <w:r>
        <w:t>So that I can track cancellation history.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Cancellation date</w:t>
      </w:r>
    </w:p>
    <w:p>
      <w:r>
        <w:t>Cancellation reason</w:t>
      </w:r>
    </w:p>
    <w:p>
      <w:r>
        <w:t>Refund status</w:t>
      </w:r>
    </w:p>
    <w:p>
      <w:r>
        <w:t>Amount refunded</w:t>
      </w:r>
    </w:p>
    <w:p>
      <w:pPr>
        <w:pStyle w:val="Heading3"/>
      </w:pPr>
      <w:r>
        <w:t>User Story 4: View Booking Details</w:t>
      </w:r>
    </w:p>
    <w:p>
      <w:r>
        <w:t>As a Customer</w:t>
      </w:r>
    </w:p>
    <w:p>
      <w:r>
        <w:t>I want to open a booking</w:t>
      </w:r>
    </w:p>
    <w:p>
      <w:r>
        <w:t>So that I can view complete information.</w:t>
      </w:r>
    </w:p>
    <w:p>
      <w:r>
        <w:rPr>
          <w:b/>
        </w:rPr>
        <w:t>Acceptance Criteria</w:t>
      </w:r>
    </w:p>
    <w:p>
      <w:r>
        <w:t>Click booking card.</w:t>
      </w:r>
    </w:p>
    <w:p>
      <w:r>
        <w:t>Open Booking Details page.</w:t>
      </w:r>
    </w:p>
    <w:p>
      <w:r>
        <w:rPr>
          <w:b/>
        </w:rPr>
        <w:t>Display:</w:t>
      </w:r>
    </w:p>
    <w:p>
      <w:r>
        <w:t>Booking ID</w:t>
      </w:r>
    </w:p>
    <w:p>
      <w:r>
        <w:t>Services</w:t>
      </w:r>
    </w:p>
    <w:p>
      <w:r>
        <w:t>Date</w:t>
      </w:r>
    </w:p>
    <w:p>
      <w:r>
        <w:t>Time</w:t>
      </w:r>
    </w:p>
    <w:p>
      <w:r>
        <w:t>Address</w:t>
      </w:r>
    </w:p>
    <w:p>
      <w:r>
        <w:t>Professional</w:t>
      </w:r>
    </w:p>
    <w:p>
      <w:r>
        <w:t>Payment Details</w:t>
      </w:r>
    </w:p>
    <w:p>
      <w:r>
        <w:t>Invoice</w:t>
      </w:r>
    </w:p>
    <w:p>
      <w:pPr>
        <w:pStyle w:val="Heading3"/>
      </w:pPr>
      <w:r>
        <w:t>User Story 5: View Professional Information</w:t>
      </w:r>
    </w:p>
    <w:p>
      <w:r>
        <w:t>As a Customer</w:t>
      </w:r>
    </w:p>
    <w:p>
      <w:r>
        <w:t>I want to know who completed my service</w:t>
      </w:r>
    </w:p>
    <w:p>
      <w:r>
        <w:t>So that I can identify the professional.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Professional Name</w:t>
      </w:r>
    </w:p>
    <w:p>
      <w:r>
        <w:t>Profile Photo</w:t>
      </w:r>
    </w:p>
    <w:p>
      <w:r>
        <w:t>Rating</w:t>
      </w:r>
    </w:p>
    <w:p>
      <w:r>
        <w:t>Service Status</w:t>
      </w:r>
    </w:p>
    <w:p>
      <w:pPr>
        <w:pStyle w:val="Heading3"/>
      </w:pPr>
      <w:r>
        <w:t>User Story 6: View My Ratings</w:t>
      </w:r>
    </w:p>
    <w:p>
      <w:r>
        <w:t>As a Customer</w:t>
      </w:r>
    </w:p>
    <w:p>
      <w:r>
        <w:t>I want to see reviews I submitted</w:t>
      </w:r>
    </w:p>
    <w:p>
      <w:r>
        <w:t>So that I can track my feedback.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You rated this service</w:t>
      </w:r>
    </w:p>
    <w:p>
      <w:r>
        <w:t>Customer can open submitted review.</w:t>
      </w:r>
    </w:p>
    <w:p>
      <w:pPr>
        <w:pStyle w:val="Heading3"/>
      </w:pPr>
      <w:r>
        <w:t>User Story 7: Raise Support Request</w:t>
      </w:r>
    </w:p>
    <w:p>
      <w:r>
        <w:t>As a Customer</w:t>
      </w:r>
    </w:p>
    <w:p>
      <w:r>
        <w:t>I want to get help regarding a booking</w:t>
      </w:r>
    </w:p>
    <w:p>
      <w:r>
        <w:t>So that issues can be resolved.</w:t>
      </w:r>
    </w:p>
    <w:p>
      <w:r>
        <w:rPr>
          <w:b/>
        </w:rPr>
        <w:t>Acceptance Criteria</w:t>
      </w:r>
    </w:p>
    <w:p>
      <w:r>
        <w:t>Get Help button visible.</w:t>
      </w:r>
    </w:p>
    <w:p>
      <w:r>
        <w:t>Support ticket created.</w:t>
      </w:r>
    </w:p>
    <w:p>
      <w:r>
        <w:t>Booking automatically attached.</w:t>
      </w:r>
    </w:p>
    <w:p>
      <w:pPr>
        <w:pStyle w:val="Heading3"/>
      </w:pPr>
      <w:r>
        <w:t>User Story 8: Rebook Previous Service</w:t>
      </w:r>
    </w:p>
    <w:p>
      <w:r>
        <w:t>As a Customer</w:t>
      </w:r>
    </w:p>
    <w:p>
      <w:r>
        <w:t>I want to rebook a previous service</w:t>
      </w:r>
    </w:p>
    <w:p>
      <w:r>
        <w:t>So that I can save time.</w:t>
      </w:r>
    </w:p>
    <w:p>
      <w:r>
        <w:rPr>
          <w:b/>
        </w:rPr>
        <w:t>Acceptance Criteria</w:t>
      </w:r>
    </w:p>
    <w:p>
      <w:r>
        <w:t>Rebook option available.</w:t>
      </w:r>
    </w:p>
    <w:p>
      <w:r>
        <w:t>Previous services pre-selected.</w:t>
      </w:r>
    </w:p>
    <w:p>
      <w:r>
        <w:t>Customer chooses date/time only.</w:t>
      </w:r>
    </w:p>
    <w:p>
      <w:pPr>
        <w:pStyle w:val="Heading2"/>
      </w:pPr>
      <w:r>
        <w:t>Functional Requirements</w:t>
      </w:r>
    </w:p>
    <w:p>
      <w:r>
        <w:t>Booking Card Information</w:t>
      </w:r>
    </w:p>
    <w:p>
      <w:r>
        <w:rPr>
          <w:b/>
        </w:rPr>
        <w:t>Mandatory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t>Booking Date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Booking Time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Professional Name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Professional Photo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Yes (Completed Only)</w:t>
            </w:r>
          </w:p>
        </w:tc>
      </w:tr>
    </w:tbl>
    <w:p>
      <w:r>
        <w:t>Booking Status Types</w:t>
      </w:r>
    </w:p>
    <w:p>
      <w:r>
        <w:t>Upcoming</w:t>
      </w:r>
    </w:p>
    <w:p>
      <w:r>
        <w:t>Scheduled</w:t>
      </w:r>
    </w:p>
    <w:p>
      <w:r>
        <w:t>Assigned</w:t>
      </w:r>
    </w:p>
    <w:p>
      <w:r>
        <w:t>On The Way</w:t>
      </w:r>
    </w:p>
    <w:p>
      <w:r>
        <w:t>Arrived</w:t>
      </w:r>
    </w:p>
    <w:p>
      <w:r>
        <w:t>In Progress</w:t>
      </w:r>
    </w:p>
    <w:p>
      <w:r>
        <w:t>History</w:t>
      </w:r>
    </w:p>
    <w:p>
      <w:r>
        <w:t>Completed</w:t>
      </w:r>
    </w:p>
    <w:p>
      <w:r>
        <w:t>Cancelled</w:t>
      </w:r>
    </w:p>
    <w:p>
      <w:r>
        <w:t>Cancelled by Customer</w:t>
      </w:r>
    </w:p>
    <w:p>
      <w:r>
        <w:t>Cancelled by Professional</w:t>
      </w:r>
    </w:p>
    <w:p>
      <w:r>
        <w:t>Cancelled by System</w:t>
      </w:r>
    </w:p>
    <w:p>
      <w:pPr>
        <w:pStyle w:val="Heading2"/>
      </w:pPr>
      <w:r>
        <w:t>Sorting Logic</w:t>
      </w:r>
    </w:p>
    <w:p>
      <w:r>
        <w:t>Default sorting:</w:t>
      </w:r>
    </w:p>
    <w:p>
      <w:r>
        <w:t>Latest Booking</w:t>
      </w:r>
    </w:p>
    <w:p>
      <w:r>
        <w:t>↓</w:t>
      </w:r>
    </w:p>
    <w:p>
      <w:r>
        <w:t>Oldest Booking</w:t>
      </w:r>
    </w:p>
    <w:p>
      <w:pPr>
        <w:pStyle w:val="Heading2"/>
      </w:pPr>
      <w:r>
        <w:t>Search Functionality</w:t>
      </w:r>
    </w:p>
    <w:p>
      <w:r>
        <w:t>Customer can search by:</w:t>
      </w:r>
    </w:p>
    <w:p>
      <w:r>
        <w:t>Booking ID</w:t>
      </w:r>
    </w:p>
    <w:p>
      <w:r>
        <w:t>Professional Name</w:t>
      </w:r>
    </w:p>
    <w:p>
      <w:r>
        <w:t>Service Name</w:t>
      </w:r>
    </w:p>
    <w:p>
      <w:r>
        <w:t>Date</w:t>
      </w:r>
    </w:p>
    <w:p>
      <w:pPr>
        <w:pStyle w:val="Heading2"/>
      </w:pPr>
      <w:r>
        <w:t>Filter Functionality</w:t>
      </w:r>
    </w:p>
    <w:p>
      <w:r>
        <w:t>Filter By Status</w:t>
      </w:r>
    </w:p>
    <w:p>
      <w:r>
        <w:t>Completed</w:t>
      </w:r>
    </w:p>
    <w:p>
      <w:r>
        <w:t>Cancelled</w:t>
      </w:r>
    </w:p>
    <w:p>
      <w:r>
        <w:t>Upcoming</w:t>
      </w:r>
    </w:p>
    <w:p>
      <w:r>
        <w:t>Filter By Date</w:t>
      </w:r>
    </w:p>
    <w:p>
      <w:r>
        <w:t>Today</w:t>
      </w:r>
    </w:p>
    <w:p>
      <w:r>
        <w:t>Last 7 Days</w:t>
      </w:r>
    </w:p>
    <w:p>
      <w:r>
        <w:t>Last 30 Days</w:t>
      </w:r>
    </w:p>
    <w:p>
      <w:r>
        <w:t>Custom Range</w:t>
      </w:r>
    </w:p>
    <w:p>
      <w:pPr>
        <w:pStyle w:val="Heading2"/>
      </w:pPr>
      <w:r>
        <w:t>Booking Details Workflow</w:t>
      </w:r>
    </w:p>
    <w:p>
      <w:r>
        <w:t>Booking History</w:t>
      </w:r>
    </w:p>
    <w:p>
      <w:r>
        <w:t>↓</w:t>
      </w:r>
    </w:p>
    <w:p>
      <w:r>
        <w:t>Booking Card</w:t>
      </w:r>
    </w:p>
    <w:p>
      <w:r>
        <w:t>↓</w:t>
      </w:r>
    </w:p>
    <w:p>
      <w:r>
        <w:t>View Details</w:t>
      </w:r>
    </w:p>
    <w:p>
      <w:r>
        <w:t>↓</w:t>
      </w:r>
    </w:p>
    <w:p>
      <w:r>
        <w:t>Booking Detail Screen</w:t>
      </w:r>
    </w:p>
    <w:p>
      <w:pPr>
        <w:pStyle w:val="Heading2"/>
      </w:pPr>
      <w:r>
        <w:t>Support Workflow</w:t>
      </w:r>
    </w:p>
    <w:p>
      <w:r>
        <w:t>Booking History</w:t>
      </w:r>
    </w:p>
    <w:p>
      <w:r>
        <w:t>↓</w:t>
      </w:r>
    </w:p>
    <w:p>
      <w:r>
        <w:t>Get Help</w:t>
      </w:r>
    </w:p>
    <w:p>
      <w:r>
        <w:t>↓</w:t>
      </w:r>
    </w:p>
    <w:p>
      <w:r>
        <w:t>Issue Selection</w:t>
      </w:r>
    </w:p>
    <w:p>
      <w:r>
        <w:t>↓</w:t>
      </w:r>
    </w:p>
    <w:p>
      <w:r>
        <w:t>Support Ticket</w:t>
      </w:r>
    </w:p>
    <w:p>
      <w:r>
        <w:t>↓</w:t>
      </w:r>
    </w:p>
    <w:p>
      <w:r>
        <w:t>Resolution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Load History Screen</w:t>
      </w:r>
    </w:p>
    <w:p>
      <w:r>
        <w:rPr>
          <w:b/>
        </w:rPr>
        <w:t>Expected Result</w:t>
      </w:r>
    </w:p>
    <w:p>
      <w:r>
        <w:t>History bookings displayed successfully.</w:t>
      </w:r>
    </w:p>
    <w:p>
      <w:pPr>
        <w:pStyle w:val="Heading3"/>
      </w:pPr>
      <w:r>
        <w:t>TC-02 Switch To Upcoming</w:t>
      </w:r>
    </w:p>
    <w:p>
      <w:r>
        <w:rPr>
          <w:b/>
        </w:rPr>
        <w:t>Action</w:t>
      </w:r>
    </w:p>
    <w:p>
      <w:r>
        <w:t>Click Upcoming tab.</w:t>
      </w:r>
    </w:p>
    <w:p>
      <w:r>
        <w:rPr>
          <w:b/>
        </w:rPr>
        <w:t>Expected Result</w:t>
      </w:r>
    </w:p>
    <w:p>
      <w:r>
        <w:t>Upcoming bookings displayed.</w:t>
      </w:r>
    </w:p>
    <w:p>
      <w:pPr>
        <w:pStyle w:val="Heading3"/>
      </w:pPr>
      <w:r>
        <w:t>TC-03 Switch To Cancelled</w:t>
      </w:r>
    </w:p>
    <w:p>
      <w:r>
        <w:rPr>
          <w:b/>
        </w:rPr>
        <w:t>Action</w:t>
      </w:r>
    </w:p>
    <w:p>
      <w:r>
        <w:t>Click Cancelled tab.</w:t>
      </w:r>
    </w:p>
    <w:p>
      <w:r>
        <w:rPr>
          <w:b/>
        </w:rPr>
        <w:t>Expected Result</w:t>
      </w:r>
    </w:p>
    <w:p>
      <w:r>
        <w:t>Cancelled bookings displayed.</w:t>
      </w:r>
    </w:p>
    <w:p>
      <w:pPr>
        <w:pStyle w:val="Heading3"/>
      </w:pPr>
      <w:r>
        <w:t>TC-04 View Booking Details</w:t>
      </w:r>
    </w:p>
    <w:p>
      <w:r>
        <w:rPr>
          <w:b/>
        </w:rPr>
        <w:t>Action</w:t>
      </w:r>
    </w:p>
    <w:p>
      <w:r>
        <w:t>Click booking card.</w:t>
      </w:r>
    </w:p>
    <w:p>
      <w:r>
        <w:rPr>
          <w:b/>
        </w:rPr>
        <w:t>Expected Result</w:t>
      </w:r>
    </w:p>
    <w:p>
      <w:r>
        <w:t>Booking details page opens.</w:t>
      </w:r>
    </w:p>
    <w:p>
      <w:pPr>
        <w:pStyle w:val="Heading3"/>
      </w:pPr>
      <w:r>
        <w:t>TC-05 Verify Booking Information</w:t>
      </w:r>
    </w:p>
    <w:p>
      <w:r>
        <w:rPr>
          <w:b/>
        </w:rPr>
        <w:t>Expected Result</w:t>
      </w:r>
    </w:p>
    <w:p>
      <w:r>
        <w:t>Correct:</w:t>
      </w:r>
    </w:p>
    <w:p>
      <w:r>
        <w:t>Date</w:t>
      </w:r>
    </w:p>
    <w:p>
      <w:r>
        <w:t>Time</w:t>
      </w:r>
    </w:p>
    <w:p>
      <w:r>
        <w:t>Services</w:t>
      </w:r>
    </w:p>
    <w:p>
      <w:r>
        <w:t>Amount</w:t>
      </w:r>
    </w:p>
    <w:p>
      <w:r>
        <w:t>Displayed.</w:t>
      </w:r>
    </w:p>
    <w:p>
      <w:pPr>
        <w:pStyle w:val="Heading3"/>
      </w:pPr>
      <w:r>
        <w:t>TC-06 Verify Professional Details</w:t>
      </w:r>
    </w:p>
    <w:p>
      <w:r>
        <w:rPr>
          <w:b/>
        </w:rPr>
        <w:t>Expected Result</w:t>
      </w:r>
    </w:p>
    <w:p>
      <w:r>
        <w:t>Professional information displayed correctly.</w:t>
      </w:r>
    </w:p>
    <w:p>
      <w:pPr>
        <w:pStyle w:val="Heading3"/>
      </w:pPr>
      <w:r>
        <w:t>TC-07 View Submitted Rating</w:t>
      </w:r>
    </w:p>
    <w:p>
      <w:r>
        <w:rPr>
          <w:b/>
        </w:rPr>
        <w:t>Action</w:t>
      </w:r>
    </w:p>
    <w:p>
      <w:r>
        <w:t>Click:</w:t>
      </w:r>
    </w:p>
    <w:p>
      <w:r>
        <w:t>You rated this service</w:t>
      </w:r>
    </w:p>
    <w:p>
      <w:r>
        <w:rPr>
          <w:b/>
        </w:rPr>
        <w:t>Expected Result</w:t>
      </w:r>
    </w:p>
    <w:p>
      <w:r>
        <w:t>Submitted review displayed.</w:t>
      </w:r>
    </w:p>
    <w:p>
      <w:pPr>
        <w:pStyle w:val="Heading3"/>
      </w:pPr>
      <w:r>
        <w:t>TC-08 Raise Support Request</w:t>
      </w:r>
    </w:p>
    <w:p>
      <w:r>
        <w:rPr>
          <w:b/>
        </w:rPr>
        <w:t>Action</w:t>
      </w:r>
    </w:p>
    <w:p>
      <w:r>
        <w:t>Click Get Help.</w:t>
      </w:r>
    </w:p>
    <w:p>
      <w:r>
        <w:rPr>
          <w:b/>
        </w:rPr>
        <w:t>Expected Result</w:t>
      </w:r>
    </w:p>
    <w:p>
      <w:r>
        <w:t>Support form opens.</w:t>
      </w:r>
    </w:p>
    <w:p>
      <w:pPr>
        <w:pStyle w:val="Heading3"/>
      </w:pPr>
      <w:r>
        <w:t>TC-09 Empty History</w:t>
      </w:r>
    </w:p>
    <w:p>
      <w:r>
        <w:rPr>
          <w:b/>
        </w:rPr>
        <w:t>Action</w:t>
      </w:r>
    </w:p>
    <w:p>
      <w:r>
        <w:t>No bookings available.</w:t>
      </w:r>
    </w:p>
    <w:p>
      <w:r>
        <w:rPr>
          <w:b/>
        </w:rPr>
        <w:t>Expected Result</w:t>
      </w:r>
    </w:p>
    <w:p>
      <w:r>
        <w:rPr>
          <w:b/>
        </w:rPr>
        <w:t>Display:</w:t>
      </w:r>
    </w:p>
    <w:p>
      <w:r>
        <w:t>No bookings found.</w:t>
      </w:r>
    </w:p>
    <w:p>
      <w:pPr>
        <w:pStyle w:val="Heading3"/>
      </w:pPr>
      <w:r>
        <w:t>TC-10 Search Booking</w:t>
      </w:r>
    </w:p>
    <w:p>
      <w:r>
        <w:rPr>
          <w:b/>
        </w:rPr>
        <w:t>Action</w:t>
      </w:r>
    </w:p>
    <w:p>
      <w:r>
        <w:t>Search by service name.</w:t>
      </w:r>
    </w:p>
    <w:p>
      <w:r>
        <w:rPr>
          <w:b/>
        </w:rPr>
        <w:t>Expected Result</w:t>
      </w:r>
    </w:p>
    <w:p>
      <w:r>
        <w:t>Matching bookings displayed.</w:t>
      </w:r>
    </w:p>
    <w:p>
      <w:pPr>
        <w:pStyle w:val="Heading3"/>
      </w:pPr>
      <w:r>
        <w:t>TC-11 Filter By Date</w:t>
      </w:r>
    </w:p>
    <w:p>
      <w:r>
        <w:rPr>
          <w:b/>
        </w:rPr>
        <w:t>Action</w:t>
      </w:r>
    </w:p>
    <w:p>
      <w:r>
        <w:t>Select Last 30 Days.</w:t>
      </w:r>
    </w:p>
    <w:p>
      <w:r>
        <w:rPr>
          <w:b/>
        </w:rPr>
        <w:t>Expected Result</w:t>
      </w:r>
    </w:p>
    <w:p>
      <w:r>
        <w:t>Relevant bookings displayed.</w:t>
      </w:r>
    </w:p>
    <w:p>
      <w:pPr>
        <w:pStyle w:val="Heading3"/>
      </w:pPr>
      <w:r>
        <w:t>TC-12 Rebook Service</w:t>
      </w:r>
    </w:p>
    <w:p>
      <w:r>
        <w:rPr>
          <w:b/>
        </w:rPr>
        <w:t>Action</w:t>
      </w:r>
    </w:p>
    <w:p>
      <w:r>
        <w:t>Click Rebook.</w:t>
      </w:r>
    </w:p>
    <w:p>
      <w:r>
        <w:rPr>
          <w:b/>
        </w:rPr>
        <w:t>Expected Result</w:t>
      </w:r>
    </w:p>
    <w:p>
      <w:r>
        <w:t>Previous services loaded.</w:t>
      </w:r>
    </w:p>
    <w:p>
      <w:pPr>
        <w:pStyle w:val="Heading3"/>
      </w:pPr>
      <w:r>
        <w:t>TC-13 Open Cancelled Booking</w:t>
      </w:r>
    </w:p>
    <w:p>
      <w:r>
        <w:rPr>
          <w:b/>
        </w:rPr>
        <w:t>Action</w:t>
      </w:r>
    </w:p>
    <w:p>
      <w:r>
        <w:t>Click cancelled booking.</w:t>
      </w:r>
    </w:p>
    <w:p>
      <w:r>
        <w:rPr>
          <w:b/>
        </w:rPr>
        <w:t>Expected Result</w:t>
      </w:r>
    </w:p>
    <w:p>
      <w:r>
        <w:t>Cancellation details shown.</w:t>
      </w:r>
    </w:p>
    <w:p>
      <w:pPr>
        <w:pStyle w:val="Heading3"/>
      </w:pPr>
      <w:r>
        <w:t>TC-14 Refresh Screen</w:t>
      </w:r>
    </w:p>
    <w:p>
      <w:r>
        <w:rPr>
          <w:b/>
        </w:rPr>
        <w:t>Action</w:t>
      </w:r>
    </w:p>
    <w:p>
      <w:r>
        <w:t>Pull to refresh.</w:t>
      </w:r>
    </w:p>
    <w:p>
      <w:r>
        <w:rPr>
          <w:b/>
        </w:rPr>
        <w:t>Expected Result</w:t>
      </w:r>
    </w:p>
    <w:p>
      <w:r>
        <w:t>Latest bookings loaded.</w:t>
      </w:r>
    </w:p>
    <w:p>
      <w:pPr>
        <w:pStyle w:val="Heading3"/>
      </w:pPr>
      <w:r>
        <w:t>TC-15 Pagination</w:t>
      </w:r>
    </w:p>
    <w:p>
      <w:r>
        <w:rPr>
          <w:b/>
        </w:rPr>
        <w:t>Action</w:t>
      </w:r>
    </w:p>
    <w:p>
      <w:r>
        <w:t>Scroll to bottom.</w:t>
      </w:r>
    </w:p>
    <w:p>
      <w:r>
        <w:rPr>
          <w:b/>
        </w:rPr>
        <w:t>Expected Result</w:t>
      </w:r>
    </w:p>
    <w:p>
      <w:r>
        <w:t>Next records loaded.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Deleted Professional</w:t>
      </w:r>
    </w:p>
    <w:p>
      <w:r>
        <w:rPr>
          <w:b/>
        </w:rPr>
        <w:t>Scenario</w:t>
      </w:r>
    </w:p>
    <w:p>
      <w:r>
        <w:t>Worker account deleted.</w:t>
      </w:r>
    </w:p>
    <w:p>
      <w:r>
        <w:rPr>
          <w:b/>
        </w:rPr>
        <w:t>Expected Result</w:t>
      </w:r>
    </w:p>
    <w:p>
      <w:r>
        <w:rPr>
          <w:b/>
        </w:rPr>
        <w:t>Display:</w:t>
      </w:r>
    </w:p>
    <w:p>
      <w:r>
        <w:t>Professional unavailable</w:t>
      </w:r>
    </w:p>
    <w:p>
      <w:r>
        <w:t>Booking remains visible.</w:t>
      </w:r>
    </w:p>
    <w:p>
      <w:pPr>
        <w:pStyle w:val="Heading3"/>
      </w:pPr>
      <w:r>
        <w:t>EC-02 Partial Refund</w:t>
      </w:r>
    </w:p>
    <w:p>
      <w:r>
        <w:rPr>
          <w:b/>
        </w:rPr>
        <w:t>Scenario</w:t>
      </w:r>
    </w:p>
    <w:p>
      <w:r>
        <w:t>Cancelled booking partially refunded.</w:t>
      </w:r>
    </w:p>
    <w:p>
      <w:r>
        <w:rPr>
          <w:b/>
        </w:rPr>
        <w:t>Expected Result</w:t>
      </w:r>
    </w:p>
    <w:p>
      <w:r>
        <w:t>Refund amount shown.</w:t>
      </w:r>
    </w:p>
    <w:p>
      <w:pPr>
        <w:pStyle w:val="Heading3"/>
      </w:pPr>
      <w:r>
        <w:t>EC-03 Booking Dispute</w:t>
      </w:r>
    </w:p>
    <w:p>
      <w:r>
        <w:rPr>
          <w:b/>
        </w:rPr>
        <w:t>Scenario</w:t>
      </w:r>
    </w:p>
    <w:p>
      <w:r>
        <w:t>Customer raises complaint after completion.</w:t>
      </w:r>
    </w:p>
    <w:p>
      <w:r>
        <w:rPr>
          <w:b/>
        </w:rPr>
        <w:t>Expected Result</w:t>
      </w:r>
    </w:p>
    <w:p>
      <w:r>
        <w:t>Ticket linked to booking.</w:t>
      </w:r>
    </w:p>
    <w:p>
      <w:pPr>
        <w:pStyle w:val="Heading3"/>
      </w:pPr>
      <w:r>
        <w:t>EC-04 Large Booking History</w:t>
      </w:r>
    </w:p>
    <w:p>
      <w:r>
        <w:rPr>
          <w:b/>
        </w:rPr>
        <w:t>Scenario</w:t>
      </w:r>
    </w:p>
    <w:p>
      <w:r>
        <w:t>1000+ bookings.</w:t>
      </w:r>
    </w:p>
    <w:p>
      <w:r>
        <w:rPr>
          <w:b/>
        </w:rPr>
        <w:t>Expected Result</w:t>
      </w:r>
    </w:p>
    <w:p>
      <w:r>
        <w:t>Pagination works properly.</w:t>
      </w:r>
    </w:p>
    <w:p>
      <w:pPr>
        <w:pStyle w:val="Heading3"/>
      </w:pPr>
      <w:r>
        <w:t>EC-05 Offline Mode</w:t>
      </w:r>
    </w:p>
    <w:p>
      <w:r>
        <w:rPr>
          <w:b/>
        </w:rPr>
        <w:t>Scenario</w:t>
      </w:r>
    </w:p>
    <w:p>
      <w:r>
        <w:t>Internet unavailable.</w:t>
      </w:r>
    </w:p>
    <w:p>
      <w:r>
        <w:rPr>
          <w:b/>
        </w:rPr>
        <w:t>Expected Result</w:t>
      </w:r>
    </w:p>
    <w:p>
      <w:r>
        <w:t>Cached bookings shown.</w:t>
      </w:r>
    </w:p>
    <w:p>
      <w:pPr>
        <w:pStyle w:val="Heading2"/>
      </w:pPr>
      <w:r>
        <w:t>APIs Required</w:t>
      </w:r>
    </w:p>
    <w:p>
      <w:r>
        <w:t>Get Bookings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/bookings?status=completed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[</w:t>
        <w:br/>
        <w:t>{</w:t>
        <w:br/>
        <w:t>"bookingId":"BK1001",</w:t>
        <w:br/>
        <w:t>"date":"2025-05-16",</w:t>
        <w:br/>
        <w:t>"amount":617,</w:t>
        <w:br/>
        <w:t>"status":"COMPLETED"</w:t>
        <w:br/>
        <w:t>}</w:t>
        <w:br/>
        <w:t>]</w:t>
      </w:r>
    </w:p>
    <w:p>
      <w:r>
        <w:t>Get Booking Details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/booking/BK1001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"services":[</w:t>
        <w:br/>
        <w:t>"Sweeping",</w:t>
        <w:br/>
        <w:t>"Mopping"</w:t>
        <w:br/>
        <w:t>],</w:t>
        <w:br/>
        <w:t>"professional":"Ramesh Kumar"</w:t>
        <w:br/>
        <w:t>}</w:t>
      </w:r>
    </w:p>
    <w:p>
      <w:r>
        <w:t>Raise Support Ticket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/support/create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"issue":"Service quality issue"</w:t>
        <w:br/>
        <w:t>}</w:t>
      </w:r>
    </w:p>
    <w:p>
      <w:pPr>
        <w:pStyle w:val="Heading2"/>
      </w:pPr>
      <w:r>
        <w:t>Notifications</w:t>
      </w:r>
    </w:p>
    <w:p>
      <w:r>
        <w:t>Upcoming Booking Reminder</w:t>
      </w:r>
    </w:p>
    <w:p>
      <w:r>
        <w:t>Your booking is scheduled tomorrow at 09:00 AM.</w:t>
      </w:r>
    </w:p>
    <w:p>
      <w:r>
        <w:t>Support Ticket Created</w:t>
      </w:r>
    </w:p>
    <w:p>
      <w:r>
        <w:t>Your support request has been created successfully.</w:t>
      </w:r>
    </w:p>
    <w:p>
      <w:r>
        <w:t>Refund Processed</w:t>
      </w:r>
    </w:p>
    <w:p>
      <w:r>
        <w:t>Refund of ₹249 has been processed.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History Viewed</w:t>
      </w:r>
    </w:p>
    <w:p>
      <w:r>
        <w:t>Upcoming Viewed</w:t>
      </w:r>
    </w:p>
    <w:p>
      <w:r>
        <w:t>Cancelled Viewed</w:t>
      </w:r>
    </w:p>
    <w:p>
      <w:r>
        <w:t>Booking Details Viewed</w:t>
      </w:r>
    </w:p>
    <w:p>
      <w:r>
        <w:t>Support Requested</w:t>
      </w:r>
    </w:p>
    <w:p>
      <w:r>
        <w:t>Rebook Clicked</w:t>
      </w:r>
    </w:p>
    <w:p>
      <w:r>
        <w:t>Search Used</w:t>
      </w:r>
    </w:p>
    <w:p>
      <w:r>
        <w:t>Filter Applied</w:t>
      </w:r>
    </w:p>
    <w:p>
      <w:pPr>
        <w:pStyle w:val="Heading2"/>
      </w:pPr>
      <w:r>
        <w:t>Admin Features Required</w:t>
      </w:r>
    </w:p>
    <w:p>
      <w:r>
        <w:t>Booking Management</w:t>
      </w:r>
    </w:p>
    <w:p>
      <w:r>
        <w:t>View customer booking history</w:t>
      </w:r>
    </w:p>
    <w:p>
      <w:r>
        <w:t>View booking details</w:t>
      </w:r>
    </w:p>
    <w:p>
      <w:r>
        <w:t>View cancellation reasons</w:t>
      </w:r>
    </w:p>
    <w:p>
      <w:r>
        <w:t>View refunds</w:t>
      </w:r>
    </w:p>
    <w:p>
      <w:r>
        <w:t>View complaints</w:t>
      </w:r>
    </w:p>
    <w:p>
      <w:r>
        <w:t>Support Management</w:t>
      </w:r>
    </w:p>
    <w:p>
      <w:r>
        <w:t>Booking-linked tickets</w:t>
      </w:r>
    </w:p>
    <w:p>
      <w:r>
        <w:t>Escalations</w:t>
      </w:r>
    </w:p>
    <w:p>
      <w:r>
        <w:t>Refund approvals</w:t>
      </w:r>
    </w:p>
    <w:p>
      <w:r>
        <w:t>Service quality investigations</w:t>
      </w:r>
    </w:p>
    <w:p>
      <w:pPr>
        <w:pStyle w:val="Heading2"/>
      </w:pPr>
      <w:r>
        <w:t>Navigation Flow</w:t>
      </w:r>
    </w:p>
    <w:p>
      <w:r>
        <w:t>Home</w:t>
      </w:r>
    </w:p>
    <w:p>
      <w:r>
        <w:t>↓</w:t>
      </w:r>
    </w:p>
    <w:p>
      <w:r>
        <w:t>My Bookings</w:t>
      </w:r>
    </w:p>
    <w:p>
      <w:r>
        <w:t>↓</w:t>
      </w:r>
    </w:p>
    <w:p>
      <w:r>
        <w:t>Upcoming / History / Cancelled</w:t>
      </w:r>
    </w:p>
    <w:p>
      <w:r>
        <w:t>↓</w:t>
      </w:r>
    </w:p>
    <w:p>
      <w:r>
        <w:t>Booking Details</w:t>
      </w:r>
    </w:p>
    <w:p>
      <w:r>
        <w:t>↓</w:t>
      </w:r>
    </w:p>
    <w:p>
      <w:r>
        <w:t>Invoice / Review / Support</w:t>
      </w:r>
    </w:p>
    <w:p>
      <w:r>
        <w:t>↓</w:t>
      </w:r>
    </w:p>
    <w:p>
      <w:r>
        <w:t>Rebook Service</w:t>
      </w:r>
    </w:p>
    <w:p>
      <w:pPr>
        <w:pStyle w:val="Heading2"/>
      </w:pPr>
      <w:r>
        <w:t>Additional Business Rules</w:t>
      </w:r>
    </w:p>
    <w:p>
      <w:r>
        <w:t>Completed Booking</w:t>
      </w:r>
    </w:p>
    <w:p>
      <w:r>
        <w:t>Show invoice download.</w:t>
      </w:r>
    </w:p>
    <w:p>
      <w:r>
        <w:t>Show submitted review.</w:t>
      </w:r>
    </w:p>
    <w:p>
      <w:r>
        <w:t>Allow support request for 7–30 days (configurable).</w:t>
      </w:r>
    </w:p>
    <w:p>
      <w:r>
        <w:t>Upcoming Booking</w:t>
      </w:r>
    </w:p>
    <w:p>
      <w:r>
        <w:t>Allow reschedule.</w:t>
      </w:r>
    </w:p>
    <w:p>
      <w:r>
        <w:t>Allow cancellation based on policy.</w:t>
      </w:r>
    </w:p>
    <w:p>
      <w:r>
        <w:t>Cancelled Booking</w:t>
      </w:r>
    </w:p>
    <w:p>
      <w:r>
        <w:t>Show refund status.</w:t>
      </w:r>
    </w:p>
    <w:p>
      <w:r>
        <w:t>Show cancellation reason.</w:t>
      </w:r>
    </w:p>
    <w:p>
      <w:r>
        <w:rPr>
          <w:b/>
        </w:rPr>
        <w:t>Loyalty Opportunity</w:t>
      </w:r>
    </w:p>
    <w:p>
      <w:r>
        <w:t>For repeat customers:</w:t>
      </w:r>
    </w:p>
    <w:p>
      <w:r>
        <w:t>Show "Book Again" button.</w:t>
      </w:r>
    </w:p>
    <w:p>
      <w:r>
        <w:t>Recommend frequently booked services.</w:t>
      </w:r>
    </w:p>
    <w:p>
      <w:r>
        <w:t>Offer loyalty discounts and subscription plans.</w:t>
      </w:r>
    </w:p>
    <w:p>
      <w:r>
        <w:t>This screen becomes the customer's permanent service record and serves as the foundation for rebooking, support, invoicing, refunds, loyalty programs, and customer lifetime value tracking.</w:t>
      </w:r>
    </w:p>
    <w:p>
      <w:r>
        <w:br w:type="page"/>
      </w:r>
    </w:p>
    <w:p>
      <w:pPr>
        <w:pStyle w:val="Heading1"/>
      </w:pPr>
      <w:r>
        <w:t>10. Wallet</w:t>
      </w:r>
    </w:p>
    <w:p>
      <w:pPr>
        <w:pStyle w:val="Heading3"/>
      </w:pPr>
      <w:r>
        <w:t>User Story: Wallet</w:t>
      </w:r>
    </w:p>
    <w:p>
      <w:r>
        <w:t>Epic: Wallet Management &amp; Digital Payments</w:t>
      </w:r>
    </w:p>
    <w:p>
      <w:r>
        <w:t>This screen allows customers to:</w:t>
      </w:r>
    </w:p>
    <w:p>
      <w:r>
        <w:t>View wallet balance</w:t>
      </w:r>
    </w:p>
    <w:p>
      <w:r>
        <w:t>Add money to wallet</w:t>
      </w:r>
    </w:p>
    <w:p>
      <w:r>
        <w:t>Use wallet balance for bookings</w:t>
      </w:r>
    </w:p>
    <w:p>
      <w:r>
        <w:t>View cashback rewards</w:t>
      </w:r>
    </w:p>
    <w:p>
      <w:r>
        <w:t>Track wallet transactions</w:t>
      </w:r>
    </w:p>
    <w:p>
      <w:r>
        <w:t>View refunds</w:t>
      </w:r>
    </w:p>
    <w:p>
      <w:r>
        <w:t>Filter wallet history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Make faster payments</w:t>
      </w:r>
    </w:p>
    <w:p>
      <w:pPr>
        <w:pStyle w:val="ListBullet"/>
      </w:pPr>
      <w:r>
        <w:t>Increase repeat bookings</w:t>
      </w:r>
    </w:p>
    <w:p>
      <w:pPr>
        <w:pStyle w:val="ListBullet"/>
      </w:pPr>
      <w:r>
        <w:t>Reduce payment failures</w:t>
      </w:r>
    </w:p>
    <w:p>
      <w:pPr>
        <w:pStyle w:val="ListBullet"/>
      </w:pPr>
      <w:r>
        <w:t>Manage refunds efficiently</w:t>
      </w:r>
    </w:p>
    <w:p>
      <w:pPr>
        <w:pStyle w:val="ListBullet"/>
      </w:pPr>
      <w:r>
        <w:t>Encourage wallet top-ups</w:t>
      </w:r>
    </w:p>
    <w:p>
      <w:pPr>
        <w:pStyle w:val="ListBullet"/>
      </w:pPr>
      <w:r>
        <w:t>Improve customer retention through cashback</w:t>
      </w:r>
    </w:p>
    <w:p>
      <w:pPr>
        <w:pStyle w:val="Heading3"/>
      </w:pPr>
      <w:r>
        <w:t>User Story 1: View Wallet Balance</w:t>
      </w:r>
    </w:p>
    <w:p>
      <w:r>
        <w:t>As a Customer</w:t>
      </w:r>
    </w:p>
    <w:p>
      <w:r>
        <w:t>I want to see my current wallet balance</w:t>
      </w:r>
    </w:p>
    <w:p>
      <w:r>
        <w:t>So that I know how much money is available.</w:t>
      </w:r>
    </w:p>
    <w:p>
      <w:r>
        <w:rPr>
          <w:b/>
        </w:rPr>
        <w:t>Acceptance Criteria</w:t>
      </w:r>
    </w:p>
    <w:p>
      <w:pPr>
        <w:pStyle w:val="ListBullet"/>
      </w:pPr>
      <w:r>
        <w:t>Wallet balance displayed prominently</w:t>
      </w:r>
    </w:p>
    <w:p>
      <w:pPr>
        <w:pStyle w:val="ListBullet"/>
      </w:pPr>
      <w:r>
        <w:t>Balance updated in real-time</w:t>
      </w:r>
    </w:p>
    <w:p>
      <w:pPr>
        <w:pStyle w:val="ListBullet"/>
      </w:pPr>
      <w:r>
        <w:t>Currency displayed correctly</w:t>
      </w:r>
    </w:p>
    <w:p>
      <w:r>
        <w:rPr>
          <w:b/>
        </w:rPr>
        <w:t>Example</w:t>
      </w:r>
    </w:p>
    <w:p>
      <w:r>
        <w:t>Wallet Balance: ₹1,240</w:t>
      </w:r>
    </w:p>
    <w:p>
      <w:pPr>
        <w:pStyle w:val="Heading3"/>
      </w:pPr>
      <w:r>
        <w:t>User Story 2: Add Money to Wallet</w:t>
      </w:r>
    </w:p>
    <w:p>
      <w:r>
        <w:t>As a Customer</w:t>
      </w:r>
    </w:p>
    <w:p>
      <w:r>
        <w:t>I want to add money to my wallet</w:t>
      </w:r>
    </w:p>
    <w:p>
      <w:r>
        <w:t>So that I can use it for future bookings.</w:t>
      </w:r>
    </w:p>
    <w:p>
      <w:r>
        <w:rPr>
          <w:b/>
        </w:rPr>
        <w:t>Acceptance Criteria</w:t>
      </w:r>
    </w:p>
    <w:p>
      <w:pPr>
        <w:pStyle w:val="ListBullet"/>
      </w:pPr>
      <w:r>
        <w:t>Add Money button visible</w:t>
      </w:r>
    </w:p>
    <w:p>
      <w:pPr>
        <w:pStyle w:val="ListBullet"/>
      </w:pPr>
      <w:r>
        <w:t>Customer can enter amount</w:t>
      </w:r>
    </w:p>
    <w:p>
      <w:pPr>
        <w:pStyle w:val="ListBullet"/>
      </w:pPr>
      <w:r>
        <w:t>Payment methods available</w:t>
      </w:r>
    </w:p>
    <w:p>
      <w:r>
        <w:t>UPI</w:t>
      </w:r>
    </w:p>
    <w:p>
      <w:r>
        <w:t>Card</w:t>
      </w:r>
    </w:p>
    <w:p>
      <w:r>
        <w:t>Net Banking</w:t>
      </w:r>
    </w:p>
    <w:p>
      <w:r>
        <w:t>Wallet</w:t>
      </w:r>
    </w:p>
    <w:p>
      <w:pPr>
        <w:pStyle w:val="ListBullet"/>
      </w:pPr>
      <w:r>
        <w:t>Balance updated after successful payment</w:t>
      </w:r>
    </w:p>
    <w:p>
      <w:pPr>
        <w:pStyle w:val="Heading3"/>
      </w:pPr>
      <w:r>
        <w:t>User Story 3: View Cashback Offers</w:t>
      </w:r>
    </w:p>
    <w:p>
      <w:r>
        <w:t>As a Customer</w:t>
      </w:r>
    </w:p>
    <w:p>
      <w:r>
        <w:t>I want to see cashback offers</w:t>
      </w:r>
    </w:p>
    <w:p>
      <w:r>
        <w:t>So that I can maximize savings.</w:t>
      </w:r>
    </w:p>
    <w:p>
      <w:r>
        <w:rPr>
          <w:b/>
        </w:rPr>
        <w:t>Acceptance Criteria</w:t>
      </w:r>
    </w:p>
    <w:p>
      <w:pPr>
        <w:pStyle w:val="ListBullet"/>
      </w:pPr>
      <w:r>
        <w:t>Cashback section visible</w:t>
      </w:r>
    </w:p>
    <w:p>
      <w:pPr>
        <w:pStyle w:val="ListBullet"/>
      </w:pPr>
      <w:r>
        <w:t>Available cashback displayed</w:t>
      </w:r>
    </w:p>
    <w:p>
      <w:pPr>
        <w:pStyle w:val="ListBullet"/>
      </w:pPr>
      <w:r>
        <w:t>View Offers screen accessible</w:t>
      </w:r>
    </w:p>
    <w:p>
      <w:r>
        <w:rPr>
          <w:b/>
        </w:rPr>
        <w:t>Example</w:t>
      </w:r>
    </w:p>
    <w:p>
      <w:r>
        <w:t>You have ₹200 Cashback</w:t>
      </w:r>
    </w:p>
    <w:p>
      <w:r>
        <w:t>Use it on your next booking</w:t>
      </w:r>
    </w:p>
    <w:p>
      <w:pPr>
        <w:pStyle w:val="Heading3"/>
      </w:pPr>
      <w:r>
        <w:t>User Story 4: View Transaction History</w:t>
      </w:r>
    </w:p>
    <w:p>
      <w:r>
        <w:t>As a Customer</w:t>
      </w:r>
    </w:p>
    <w:p>
      <w:r>
        <w:t>I want to see wallet transactions</w:t>
      </w:r>
    </w:p>
    <w:p>
      <w:r>
        <w:t>So that I can track money movement.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Transaction Type</w:t>
      </w:r>
    </w:p>
    <w:p>
      <w:r>
        <w:t>Date &amp; Time</w:t>
      </w:r>
    </w:p>
    <w:p>
      <w:r>
        <w:t>Amount</w:t>
      </w:r>
    </w:p>
    <w:p>
      <w:r>
        <w:t>Balance After Transaction</w:t>
      </w:r>
    </w:p>
    <w:p>
      <w:r>
        <w:t>Reference Number</w:t>
      </w:r>
    </w:p>
    <w:p>
      <w:r>
        <w:t>Transaction Types</w:t>
      </w:r>
    </w:p>
    <w:p>
      <w:r>
        <w:t>Credit Transactions</w:t>
      </w:r>
    </w:p>
    <w:p>
      <w:r>
        <w:t>Added to Wallet</w:t>
      </w:r>
    </w:p>
    <w:p>
      <w:r>
        <w:t>Cashback</w:t>
      </w:r>
    </w:p>
    <w:p>
      <w:r>
        <w:t>Refund</w:t>
      </w:r>
    </w:p>
    <w:p>
      <w:r>
        <w:t>Referral Bonus</w:t>
      </w:r>
    </w:p>
    <w:p>
      <w:r>
        <w:t>Promotional Credit</w:t>
      </w:r>
    </w:p>
    <w:p>
      <w:r>
        <w:t>Debit Transactions</w:t>
      </w:r>
    </w:p>
    <w:p>
      <w:r>
        <w:t>Booking Payment</w:t>
      </w:r>
    </w:p>
    <w:p>
      <w:r>
        <w:t>Wallet Transfer</w:t>
      </w:r>
    </w:p>
    <w:p>
      <w:r>
        <w:t>Penalty Deduction</w:t>
      </w:r>
    </w:p>
    <w:p>
      <w:r>
        <w:t>Expired Cashback</w:t>
      </w:r>
    </w:p>
    <w:p>
      <w:pPr>
        <w:pStyle w:val="Heading3"/>
      </w:pPr>
      <w:r>
        <w:t>User Story 5: Filter Transactions</w:t>
      </w:r>
    </w:p>
    <w:p>
      <w:r>
        <w:t>As a Customer</w:t>
      </w:r>
    </w:p>
    <w:p>
      <w:r>
        <w:t>I want to filter wallet transactions</w:t>
      </w:r>
    </w:p>
    <w:p>
      <w:r>
        <w:t>So that I can find specific records.</w:t>
      </w:r>
    </w:p>
    <w:p>
      <w:r>
        <w:rPr>
          <w:b/>
        </w:rPr>
        <w:t>Acceptance Criteria</w:t>
      </w:r>
    </w:p>
    <w:p>
      <w:r>
        <w:t>Filter by:</w:t>
      </w:r>
    </w:p>
    <w:p>
      <w:r>
        <w:t>Credits</w:t>
      </w:r>
    </w:p>
    <w:p>
      <w:r>
        <w:t>Debits</w:t>
      </w:r>
    </w:p>
    <w:p>
      <w:r>
        <w:t>Refunds</w:t>
      </w:r>
    </w:p>
    <w:p>
      <w:r>
        <w:t>Cashback</w:t>
      </w:r>
    </w:p>
    <w:p>
      <w:r>
        <w:t>Date Range</w:t>
      </w:r>
    </w:p>
    <w:p>
      <w:pPr>
        <w:pStyle w:val="Heading3"/>
      </w:pPr>
      <w:r>
        <w:t>User Story 6: View Refunds</w:t>
      </w:r>
    </w:p>
    <w:p>
      <w:r>
        <w:t>As a Customer</w:t>
      </w:r>
    </w:p>
    <w:p>
      <w:r>
        <w:t>I want to see refund transactions</w:t>
      </w:r>
    </w:p>
    <w:p>
      <w:r>
        <w:t>So that I know refund status.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p>
      <w:r>
        <w:t>Refund Amount</w:t>
      </w:r>
    </w:p>
    <w:p>
      <w:r>
        <w:t>Booking ID</w:t>
      </w:r>
    </w:p>
    <w:p>
      <w:r>
        <w:t>Refund Date</w:t>
      </w:r>
    </w:p>
    <w:p>
      <w:r>
        <w:t>Refund Status</w:t>
      </w:r>
    </w:p>
    <w:p>
      <w:pPr>
        <w:pStyle w:val="Heading3"/>
      </w:pPr>
      <w:r>
        <w:t>User Story 7: Use Wallet for Booking</w:t>
      </w:r>
    </w:p>
    <w:p>
      <w:r>
        <w:t>As a Customer</w:t>
      </w:r>
    </w:p>
    <w:p>
      <w:r>
        <w:t>I want to pay using wallet balance</w:t>
      </w:r>
    </w:p>
    <w:p>
      <w:r>
        <w:t>So that checkout is faster.</w:t>
      </w:r>
    </w:p>
    <w:p>
      <w:r>
        <w:rPr>
          <w:b/>
        </w:rPr>
        <w:t>Acceptance Criteria</w:t>
      </w:r>
    </w:p>
    <w:p>
      <w:pPr>
        <w:pStyle w:val="ListBullet"/>
      </w:pPr>
      <w:r>
        <w:t>Wallet appears during checkout</w:t>
      </w:r>
    </w:p>
    <w:p>
      <w:pPr>
        <w:pStyle w:val="ListBullet"/>
      </w:pPr>
      <w:r>
        <w:t>Customer can select wallet</w:t>
      </w:r>
    </w:p>
    <w:p>
      <w:pPr>
        <w:pStyle w:val="ListBullet"/>
      </w:pPr>
      <w:r>
        <w:t>Amount deducted correctly</w:t>
      </w:r>
    </w:p>
    <w:p>
      <w:pPr>
        <w:pStyle w:val="Heading3"/>
      </w:pPr>
      <w:r>
        <w:t>User Story 8: View Wallet History</w:t>
      </w:r>
    </w:p>
    <w:p>
      <w:r>
        <w:t>As a Customer</w:t>
      </w:r>
    </w:p>
    <w:p>
      <w:r>
        <w:t>I want detailed wallet records</w:t>
      </w:r>
    </w:p>
    <w:p>
      <w:r>
        <w:t>So that I can audit my transactions.</w:t>
      </w:r>
    </w:p>
    <w:p>
      <w:r>
        <w:rPr>
          <w:b/>
        </w:rPr>
        <w:t>Acceptance Criteria</w:t>
      </w:r>
    </w:p>
    <w:p>
      <w:r>
        <w:t>View Wallet History option available.</w:t>
      </w:r>
    </w:p>
    <w:p>
      <w:r>
        <w:t>Detailed ledger accessible.</w:t>
      </w:r>
    </w:p>
    <w:p>
      <w:pPr>
        <w:pStyle w:val="Heading2"/>
      </w:pPr>
      <w:r>
        <w:t>Functional Requirements</w:t>
      </w:r>
    </w:p>
    <w:p>
      <w:r>
        <w:t>Wallet Summary Card</w:t>
      </w:r>
    </w:p>
    <w:p>
      <w:r>
        <w:rPr>
          <w:b/>
        </w:rPr>
        <w:t>Display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t>Current Balance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Cashback Balance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Add Money Button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Wallet Status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t>Wallet Transaction Record</w:t>
      </w:r>
    </w:p>
    <w:p>
      <w:r>
        <w:rPr>
          <w:b/>
        </w:rPr>
        <w:t>Display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t>Transaction 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Date &amp; Time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Balance After Transaction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Reference ID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p>
      <w:pPr>
        <w:pStyle w:val="Heading2"/>
      </w:pPr>
      <w:r>
        <w:t>Wallet Flow</w:t>
      </w:r>
    </w:p>
    <w:p>
      <w:r>
        <w:t>Add Money</w:t>
      </w:r>
    </w:p>
    <w:p>
      <w:r>
        <w:t>↓</w:t>
      </w:r>
    </w:p>
    <w:p>
      <w:r>
        <w:t>Payment Gateway</w:t>
      </w:r>
    </w:p>
    <w:p>
      <w:r>
        <w:t>↓</w:t>
      </w:r>
    </w:p>
    <w:p>
      <w:r>
        <w:t>Wallet Credit</w:t>
      </w:r>
    </w:p>
    <w:p>
      <w:r>
        <w:t>↓</w:t>
      </w:r>
    </w:p>
    <w:p>
      <w:r>
        <w:t>Wallet Balance Updated</w:t>
      </w:r>
    </w:p>
    <w:p>
      <w:r>
        <w:t>↓</w:t>
      </w:r>
    </w:p>
    <w:p>
      <w:r>
        <w:t>Use For Booking</w:t>
      </w:r>
    </w:p>
    <w:p>
      <w:r>
        <w:t>↓</w:t>
      </w:r>
    </w:p>
    <w:p>
      <w:r>
        <w:t>Wallet Debit</w:t>
      </w:r>
    </w:p>
    <w:p>
      <w:pPr>
        <w:pStyle w:val="Heading2"/>
      </w:pPr>
      <w:r>
        <w:t>Refund Flow</w:t>
      </w:r>
    </w:p>
    <w:p>
      <w:r>
        <w:t>Booking Cancelled</w:t>
      </w:r>
    </w:p>
    <w:p>
      <w:r>
        <w:t>↓</w:t>
      </w:r>
    </w:p>
    <w:p>
      <w:r>
        <w:t>Refund Approved</w:t>
      </w:r>
    </w:p>
    <w:p>
      <w:r>
        <w:t>↓</w:t>
      </w:r>
    </w:p>
    <w:p>
      <w:r>
        <w:t>Wallet Credit</w:t>
      </w:r>
    </w:p>
    <w:p>
      <w:r>
        <w:t>↓</w:t>
      </w:r>
    </w:p>
    <w:p>
      <w:r>
        <w:t>Customer Notification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Wallet Screen Load</w:t>
      </w:r>
    </w:p>
    <w:p>
      <w:r>
        <w:rPr>
          <w:b/>
        </w:rPr>
        <w:t>Expected Result</w:t>
      </w:r>
    </w:p>
    <w:p>
      <w:r>
        <w:t>Wallet balance displayed correctly.</w:t>
      </w:r>
    </w:p>
    <w:p>
      <w:pPr>
        <w:pStyle w:val="Heading3"/>
      </w:pPr>
      <w:r>
        <w:t>TC-02 View Balance</w:t>
      </w:r>
    </w:p>
    <w:p>
      <w:r>
        <w:rPr>
          <w:b/>
        </w:rPr>
        <w:t>Expected Result</w:t>
      </w:r>
    </w:p>
    <w:p>
      <w:r>
        <w:t>Current balance matches backend balance.</w:t>
      </w:r>
    </w:p>
    <w:p>
      <w:pPr>
        <w:pStyle w:val="Heading3"/>
      </w:pPr>
      <w:r>
        <w:t>TC-03 Add Money Button</w:t>
      </w:r>
    </w:p>
    <w:p>
      <w:r>
        <w:rPr>
          <w:b/>
        </w:rPr>
        <w:t>Action</w:t>
      </w:r>
    </w:p>
    <w:p>
      <w:r>
        <w:t>Click Add Money.</w:t>
      </w:r>
    </w:p>
    <w:p>
      <w:r>
        <w:rPr>
          <w:b/>
        </w:rPr>
        <w:t>Expected Result</w:t>
      </w:r>
    </w:p>
    <w:p>
      <w:r>
        <w:t>Add Money screen opens.</w:t>
      </w:r>
    </w:p>
    <w:p>
      <w:pPr>
        <w:pStyle w:val="Heading3"/>
      </w:pPr>
      <w:r>
        <w:t>TC-04 Successful Wallet Top-Up</w:t>
      </w:r>
    </w:p>
    <w:p>
      <w:r>
        <w:rPr>
          <w:b/>
        </w:rPr>
        <w:t>Action</w:t>
      </w:r>
    </w:p>
    <w:p>
      <w:r>
        <w:t>Add ₹500.</w:t>
      </w:r>
    </w:p>
    <w:p>
      <w:r>
        <w:rPr>
          <w:b/>
        </w:rPr>
        <w:t>Expected Result</w:t>
      </w:r>
    </w:p>
    <w:p>
      <w:r>
        <w:t>Balance increases by ₹500.</w:t>
      </w:r>
    </w:p>
    <w:p>
      <w:r>
        <w:t>Transaction created.</w:t>
      </w:r>
    </w:p>
    <w:p>
      <w:pPr>
        <w:pStyle w:val="Heading3"/>
      </w:pPr>
      <w:r>
        <w:t>TC-05 Failed Wallet Top-Up</w:t>
      </w:r>
    </w:p>
    <w:p>
      <w:r>
        <w:rPr>
          <w:b/>
        </w:rPr>
        <w:t>Action</w:t>
      </w:r>
    </w:p>
    <w:p>
      <w:r>
        <w:t>Payment fails.</w:t>
      </w:r>
    </w:p>
    <w:p>
      <w:r>
        <w:rPr>
          <w:b/>
        </w:rPr>
        <w:t>Expected Result</w:t>
      </w:r>
    </w:p>
    <w:p>
      <w:r>
        <w:t>Balance unchanged.</w:t>
      </w:r>
    </w:p>
    <w:p>
      <w:r>
        <w:t>Error message displayed.</w:t>
      </w:r>
    </w:p>
    <w:p>
      <w:pPr>
        <w:pStyle w:val="Heading3"/>
      </w:pPr>
      <w:r>
        <w:t>TC-06 Cashback Display</w:t>
      </w:r>
    </w:p>
    <w:p>
      <w:r>
        <w:rPr>
          <w:b/>
        </w:rPr>
        <w:t>Expected Result</w:t>
      </w:r>
    </w:p>
    <w:p>
      <w:r>
        <w:t>Cashback amount displayed correctly.</w:t>
      </w:r>
    </w:p>
    <w:p>
      <w:pPr>
        <w:pStyle w:val="Heading3"/>
      </w:pPr>
      <w:r>
        <w:t>TC-07 View Offers</w:t>
      </w:r>
    </w:p>
    <w:p>
      <w:r>
        <w:rPr>
          <w:b/>
        </w:rPr>
        <w:t>Action</w:t>
      </w:r>
    </w:p>
    <w:p>
      <w:r>
        <w:t>Click View Offers.</w:t>
      </w:r>
    </w:p>
    <w:p>
      <w:r>
        <w:rPr>
          <w:b/>
        </w:rPr>
        <w:t>Expected Result</w:t>
      </w:r>
    </w:p>
    <w:p>
      <w:r>
        <w:t>Offer screen opens.</w:t>
      </w:r>
    </w:p>
    <w:p>
      <w:pPr>
        <w:pStyle w:val="Heading3"/>
      </w:pPr>
      <w:r>
        <w:t>TC-08 Transaction History</w:t>
      </w:r>
    </w:p>
    <w:p>
      <w:r>
        <w:rPr>
          <w:b/>
        </w:rPr>
        <w:t>Expected Result</w:t>
      </w:r>
    </w:p>
    <w:p>
      <w:r>
        <w:t>All wallet transactions displayed.</w:t>
      </w:r>
    </w:p>
    <w:p>
      <w:pPr>
        <w:pStyle w:val="Heading3"/>
      </w:pPr>
      <w:r>
        <w:t>TC-09 Credit Transaction</w:t>
      </w:r>
    </w:p>
    <w:p>
      <w:r>
        <w:rPr>
          <w:b/>
        </w:rPr>
        <w:t>Action</w:t>
      </w:r>
    </w:p>
    <w:p>
      <w:r>
        <w:t>Refund credited.</w:t>
      </w:r>
    </w:p>
    <w:p>
      <w:r>
        <w:rPr>
          <w:b/>
        </w:rPr>
        <w:t>Expected Result</w:t>
      </w:r>
    </w:p>
    <w:p>
      <w:r>
        <w:t>Positive amount displayed.</w:t>
      </w:r>
    </w:p>
    <w:p>
      <w:r>
        <w:rPr>
          <w:b/>
        </w:rPr>
        <w:t>Example:</w:t>
      </w:r>
    </w:p>
    <w:p>
      <w:r>
        <w:t>+₹249</w:t>
      </w:r>
    </w:p>
    <w:p>
      <w:pPr>
        <w:pStyle w:val="Heading3"/>
      </w:pPr>
      <w:r>
        <w:t>TC-10 Debit Transaction</w:t>
      </w:r>
    </w:p>
    <w:p>
      <w:r>
        <w:rPr>
          <w:b/>
        </w:rPr>
        <w:t>Action</w:t>
      </w:r>
    </w:p>
    <w:p>
      <w:r>
        <w:t>Booking payment deducted.</w:t>
      </w:r>
    </w:p>
    <w:p>
      <w:r>
        <w:rPr>
          <w:b/>
        </w:rPr>
        <w:t>Expected Result</w:t>
      </w:r>
    </w:p>
    <w:p>
      <w:r>
        <w:t>Negative amount displayed.</w:t>
      </w:r>
    </w:p>
    <w:p>
      <w:r>
        <w:rPr>
          <w:b/>
        </w:rPr>
        <w:t>Example:</w:t>
      </w:r>
    </w:p>
    <w:p>
      <w:r>
        <w:t>-₹617</w:t>
      </w:r>
    </w:p>
    <w:p>
      <w:pPr>
        <w:pStyle w:val="Heading3"/>
      </w:pPr>
      <w:r>
        <w:t>TC-11 Filter Credits</w:t>
      </w:r>
    </w:p>
    <w:p>
      <w:r>
        <w:rPr>
          <w:b/>
        </w:rPr>
        <w:t>Action</w:t>
      </w:r>
    </w:p>
    <w:p>
      <w:r>
        <w:t>Select Credits filter.</w:t>
      </w:r>
    </w:p>
    <w:p>
      <w:r>
        <w:rPr>
          <w:b/>
        </w:rPr>
        <w:t>Expected Result</w:t>
      </w:r>
    </w:p>
    <w:p>
      <w:r>
        <w:t>Only credit transactions displayed.</w:t>
      </w:r>
    </w:p>
    <w:p>
      <w:pPr>
        <w:pStyle w:val="Heading3"/>
      </w:pPr>
      <w:r>
        <w:t>TC-12 Filter Refunds</w:t>
      </w:r>
    </w:p>
    <w:p>
      <w:r>
        <w:rPr>
          <w:b/>
        </w:rPr>
        <w:t>Action</w:t>
      </w:r>
    </w:p>
    <w:p>
      <w:r>
        <w:t>Select Refund filter.</w:t>
      </w:r>
    </w:p>
    <w:p>
      <w:r>
        <w:rPr>
          <w:b/>
        </w:rPr>
        <w:t>Expected Result</w:t>
      </w:r>
    </w:p>
    <w:p>
      <w:r>
        <w:t>Only refund transactions displayed.</w:t>
      </w:r>
    </w:p>
    <w:p>
      <w:pPr>
        <w:pStyle w:val="Heading3"/>
      </w:pPr>
      <w:r>
        <w:t>TC-13 Wallet Payment During Booking</w:t>
      </w:r>
    </w:p>
    <w:p>
      <w:r>
        <w:rPr>
          <w:b/>
        </w:rPr>
        <w:t>Action</w:t>
      </w:r>
    </w:p>
    <w:p>
      <w:r>
        <w:t>Pay using wallet.</w:t>
      </w:r>
    </w:p>
    <w:p>
      <w:r>
        <w:rPr>
          <w:b/>
        </w:rPr>
        <w:t>Expected Result</w:t>
      </w:r>
    </w:p>
    <w:p>
      <w:r>
        <w:t>Booking completed.</w:t>
      </w:r>
    </w:p>
    <w:p>
      <w:r>
        <w:t>Balance deducted.</w:t>
      </w:r>
    </w:p>
    <w:p>
      <w:pPr>
        <w:pStyle w:val="Heading3"/>
      </w:pPr>
      <w:r>
        <w:t>TC-14 Insufficient Wallet Balance</w:t>
      </w:r>
    </w:p>
    <w:p>
      <w:r>
        <w:rPr>
          <w:b/>
        </w:rPr>
        <w:t>Action</w:t>
      </w:r>
    </w:p>
    <w:p>
      <w:r>
        <w:t>Wallet balance ₹100.</w:t>
      </w:r>
    </w:p>
    <w:p>
      <w:r>
        <w:t>Booking amount ₹500.</w:t>
      </w:r>
    </w:p>
    <w:p>
      <w:r>
        <w:rPr>
          <w:b/>
        </w:rPr>
        <w:t>Expected Result</w:t>
      </w:r>
    </w:p>
    <w:p>
      <w:r>
        <w:t>Prompt customer for additional payment method.</w:t>
      </w:r>
    </w:p>
    <w:p>
      <w:pPr>
        <w:pStyle w:val="Heading3"/>
      </w:pPr>
      <w:r>
        <w:t>TC-15 Refresh Wallet</w:t>
      </w:r>
    </w:p>
    <w:p>
      <w:r>
        <w:rPr>
          <w:b/>
        </w:rPr>
        <w:t>Action</w:t>
      </w:r>
    </w:p>
    <w:p>
      <w:r>
        <w:t>Pull to refresh.</w:t>
      </w:r>
    </w:p>
    <w:p>
      <w:r>
        <w:rPr>
          <w:b/>
        </w:rPr>
        <w:t>Expected Result</w:t>
      </w:r>
    </w:p>
    <w:p>
      <w:r>
        <w:t>Latest balance loaded.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Duplicate Payment Callback</w:t>
      </w:r>
    </w:p>
    <w:p>
      <w:r>
        <w:rPr>
          <w:b/>
        </w:rPr>
        <w:t>Scenario</w:t>
      </w:r>
    </w:p>
    <w:p>
      <w:r>
        <w:t>Gateway sends duplicate success response.</w:t>
      </w:r>
    </w:p>
    <w:p>
      <w:r>
        <w:rPr>
          <w:b/>
        </w:rPr>
        <w:t>Expected Result</w:t>
      </w:r>
    </w:p>
    <w:p>
      <w:r>
        <w:t>Wallet credited only once.</w:t>
      </w:r>
    </w:p>
    <w:p>
      <w:pPr>
        <w:pStyle w:val="Heading3"/>
      </w:pPr>
      <w:r>
        <w:t>EC-02 Negative Balance</w:t>
      </w:r>
    </w:p>
    <w:p>
      <w:r>
        <w:rPr>
          <w:b/>
        </w:rPr>
        <w:t>Scenario</w:t>
      </w:r>
    </w:p>
    <w:p>
      <w:r>
        <w:t>System error attempts negative balance.</w:t>
      </w:r>
    </w:p>
    <w:p>
      <w:r>
        <w:rPr>
          <w:b/>
        </w:rPr>
        <w:t>Expected Result</w:t>
      </w:r>
    </w:p>
    <w:p>
      <w:r>
        <w:t>Transaction blocked.</w:t>
      </w:r>
    </w:p>
    <w:p>
      <w:pPr>
        <w:pStyle w:val="Heading3"/>
      </w:pPr>
      <w:r>
        <w:t>EC-03 Refund After Booking Cancellation</w:t>
      </w:r>
    </w:p>
    <w:p>
      <w:r>
        <w:rPr>
          <w:b/>
        </w:rPr>
        <w:t>Scenario</w:t>
      </w:r>
    </w:p>
    <w:p>
      <w:r>
        <w:t>Cancelled booking eligible for refund.</w:t>
      </w:r>
    </w:p>
    <w:p>
      <w:r>
        <w:rPr>
          <w:b/>
        </w:rPr>
        <w:t>Expected Result</w:t>
      </w:r>
    </w:p>
    <w:p>
      <w:r>
        <w:t>Refund automatically credited.</w:t>
      </w:r>
    </w:p>
    <w:p>
      <w:pPr>
        <w:pStyle w:val="Heading3"/>
      </w:pPr>
      <w:r>
        <w:t>EC-04 Cashback Expiry</w:t>
      </w:r>
    </w:p>
    <w:p>
      <w:r>
        <w:rPr>
          <w:b/>
        </w:rPr>
        <w:t>Scenario</w:t>
      </w:r>
    </w:p>
    <w:p>
      <w:r>
        <w:t>Cashback validity expired.</w:t>
      </w:r>
    </w:p>
    <w:p>
      <w:r>
        <w:rPr>
          <w:b/>
        </w:rPr>
        <w:t>Expected Result</w:t>
      </w:r>
    </w:p>
    <w:p>
      <w:r>
        <w:t>Expired cashback removed.</w:t>
      </w:r>
    </w:p>
    <w:p>
      <w:r>
        <w:t>Customer notified.</w:t>
      </w:r>
    </w:p>
    <w:p>
      <w:pPr>
        <w:pStyle w:val="Heading3"/>
      </w:pPr>
      <w:r>
        <w:t>EC-05 Concurrent Transactions</w:t>
      </w:r>
    </w:p>
    <w:p>
      <w:r>
        <w:rPr>
          <w:b/>
        </w:rPr>
        <w:t>Scenario</w:t>
      </w:r>
    </w:p>
    <w:p>
      <w:r>
        <w:t>Two wallet operations occur simultaneously.</w:t>
      </w:r>
    </w:p>
    <w:p>
      <w:r>
        <w:rPr>
          <w:b/>
        </w:rPr>
        <w:t>Expected Result</w:t>
      </w:r>
    </w:p>
    <w:p>
      <w:r>
        <w:t>Atomic transaction handling.</w:t>
      </w:r>
    </w:p>
    <w:p>
      <w:r>
        <w:t>Correct balance maintained.</w:t>
      </w:r>
    </w:p>
    <w:p>
      <w:pPr>
        <w:pStyle w:val="Heading2"/>
      </w:pPr>
      <w:r>
        <w:t>APIs Required</w:t>
      </w:r>
    </w:p>
    <w:p>
      <w:r>
        <w:t>Get Wallet Balance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/wallet/balance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"balance":1240,</w:t>
        <w:br/>
        <w:t>"cashback":200</w:t>
        <w:br/>
        <w:t>}</w:t>
      </w:r>
    </w:p>
    <w:p>
      <w:r>
        <w:t>Add Money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/wallet/add-money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"amount":500</w:t>
        <w:br/>
        <w:t>}</w:t>
      </w:r>
    </w:p>
    <w:p>
      <w:r>
        <w:t>Wallet Transactions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/wallet/transactions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[</w:t>
        <w:br/>
        <w:t>{</w:t>
        <w:br/>
        <w:t>"type":"CREDIT",</w:t>
        <w:br/>
        <w:t>"amount":500</w:t>
        <w:br/>
        <w:t>},</w:t>
        <w:br/>
        <w:t>{</w:t>
        <w:br/>
        <w:t>"type":"DEBIT",</w:t>
        <w:br/>
        <w:t>"amount":617</w:t>
        <w:br/>
        <w:t>}</w:t>
        <w:br/>
        <w:t>]</w:t>
      </w:r>
    </w:p>
    <w:p>
      <w:r>
        <w:t>Refund Credit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/wallet/refund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"bookingId":"BK1001",</w:t>
        <w:br/>
        <w:t>"amount":249</w:t>
        <w:br/>
        <w:t>}</w:t>
      </w:r>
    </w:p>
    <w:p>
      <w:pPr>
        <w:pStyle w:val="Heading2"/>
      </w:pPr>
      <w:r>
        <w:t>Notifications</w:t>
      </w:r>
    </w:p>
    <w:p>
      <w:r>
        <w:t>Money Added</w:t>
      </w:r>
    </w:p>
    <w:p>
      <w:r>
        <w:t>₹500 has been added to your wallet successfully.</w:t>
      </w:r>
    </w:p>
    <w:p>
      <w:r>
        <w:t>Refund Credited</w:t>
      </w:r>
    </w:p>
    <w:p>
      <w:r>
        <w:t>₹249 refund has been credited to your wallet.</w:t>
      </w:r>
    </w:p>
    <w:p>
      <w:r>
        <w:t>Cashback Earned</w:t>
      </w:r>
    </w:p>
    <w:p>
      <w:r>
        <w:t>Congratulations! ₹200 cashback added.</w:t>
      </w:r>
    </w:p>
    <w:p>
      <w:r>
        <w:t>Low Wallet Balance</w:t>
      </w:r>
    </w:p>
    <w:p>
      <w:r>
        <w:t>Your wallet balance is running low.</w:t>
      </w:r>
    </w:p>
    <w:p>
      <w:r>
        <w:t>Add money for faster checkout.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Wallet Viewed</w:t>
      </w:r>
    </w:p>
    <w:p>
      <w:r>
        <w:t>Add Money Clicked</w:t>
      </w:r>
    </w:p>
    <w:p>
      <w:r>
        <w:t>Wallet Top-Up Success</w:t>
      </w:r>
    </w:p>
    <w:p>
      <w:r>
        <w:t>Wallet Top-Up Failed</w:t>
      </w:r>
    </w:p>
    <w:p>
      <w:r>
        <w:t>Cashback Viewed</w:t>
      </w:r>
    </w:p>
    <w:p>
      <w:r>
        <w:t>Offer Viewed</w:t>
      </w:r>
    </w:p>
    <w:p>
      <w:r>
        <w:t>Wallet Payment Used</w:t>
      </w:r>
    </w:p>
    <w:p>
      <w:r>
        <w:t>Refund Credited</w:t>
      </w:r>
    </w:p>
    <w:p>
      <w:r>
        <w:t>Transaction Filter Applied</w:t>
      </w:r>
    </w:p>
    <w:p>
      <w:pPr>
        <w:pStyle w:val="Heading2"/>
      </w:pPr>
      <w:r>
        <w:t>Admin Features Required</w:t>
      </w:r>
    </w:p>
    <w:p>
      <w:r>
        <w:t>Wallet Management</w:t>
      </w:r>
    </w:p>
    <w:p>
      <w:r>
        <w:t>View customer wallet balance</w:t>
      </w:r>
    </w:p>
    <w:p>
      <w:r>
        <w:t>Credit wallet manually</w:t>
      </w:r>
    </w:p>
    <w:p>
      <w:r>
        <w:t>Debit wallet manually</w:t>
      </w:r>
    </w:p>
    <w:p>
      <w:r>
        <w:t>View wallet ledger</w:t>
      </w:r>
    </w:p>
    <w:p>
      <w:r>
        <w:t>Freeze wallet</w:t>
      </w:r>
    </w:p>
    <w:p>
      <w:r>
        <w:t>Unfreeze wallet</w:t>
      </w:r>
    </w:p>
    <w:p>
      <w:r>
        <w:t>Cashback Management</w:t>
      </w:r>
    </w:p>
    <w:p>
      <w:r>
        <w:t>Create cashback campaigns</w:t>
      </w:r>
    </w:p>
    <w:p>
      <w:r>
        <w:t>Cashback expiry rules</w:t>
      </w:r>
    </w:p>
    <w:p>
      <w:r>
        <w:t>Referral rewards</w:t>
      </w:r>
    </w:p>
    <w:p>
      <w:r>
        <w:t>Promotional credits</w:t>
      </w:r>
    </w:p>
    <w:p>
      <w:r>
        <w:t>Refund Management</w:t>
      </w:r>
    </w:p>
    <w:p>
      <w:r>
        <w:t>Refund approval</w:t>
      </w:r>
    </w:p>
    <w:p>
      <w:r>
        <w:t>Refund tracking</w:t>
      </w:r>
    </w:p>
    <w:p>
      <w:r>
        <w:t>Refund audit logs</w:t>
      </w:r>
    </w:p>
    <w:p>
      <w:pPr>
        <w:pStyle w:val="Heading2"/>
      </w:pPr>
      <w:r>
        <w:t>Navigation Flow</w:t>
      </w:r>
    </w:p>
    <w:p>
      <w:r>
        <w:t>Profile</w:t>
      </w:r>
    </w:p>
    <w:p>
      <w:r>
        <w:t>↓</w:t>
      </w:r>
    </w:p>
    <w:p>
      <w:r>
        <w:t>Wallet</w:t>
      </w:r>
    </w:p>
    <w:p>
      <w:r>
        <w:t>↓</w:t>
      </w:r>
    </w:p>
    <w:p>
      <w:r>
        <w:t>Add Money</w:t>
      </w:r>
    </w:p>
    <w:p>
      <w:r>
        <w:t>↓</w:t>
      </w:r>
    </w:p>
    <w:p>
      <w:r>
        <w:t>Payment Gateway</w:t>
      </w:r>
    </w:p>
    <w:p>
      <w:r>
        <w:t>↓</w:t>
      </w:r>
    </w:p>
    <w:p>
      <w:r>
        <w:t>Wallet Updated</w:t>
      </w:r>
    </w:p>
    <w:p>
      <w:r>
        <w:t>↓</w:t>
      </w:r>
    </w:p>
    <w:p>
      <w:r>
        <w:t>Use Wallet During Booking</w:t>
      </w:r>
    </w:p>
    <w:p>
      <w:pPr>
        <w:pStyle w:val="Heading2"/>
      </w:pPr>
      <w:r>
        <w:t>Additional Business Rules</w:t>
      </w:r>
    </w:p>
    <w:p>
      <w:r>
        <w:t>Wallet Limits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Minimum Top-Up</w:t>
            </w:r>
          </w:p>
        </w:tc>
        <w:tc>
          <w:tcPr>
            <w:tcW w:type="dxa" w:w="4320"/>
          </w:tcPr>
          <w:p>
            <w:r>
              <w:t>₹100</w:t>
            </w:r>
          </w:p>
        </w:tc>
      </w:tr>
      <w:tr>
        <w:tc>
          <w:tcPr>
            <w:tcW w:type="dxa" w:w="4320"/>
          </w:tcPr>
          <w:p>
            <w:r>
              <w:t>Maximum Top-Up</w:t>
            </w:r>
          </w:p>
        </w:tc>
        <w:tc>
          <w:tcPr>
            <w:tcW w:type="dxa" w:w="4320"/>
          </w:tcPr>
          <w:p>
            <w:r>
              <w:t>₹50,000</w:t>
            </w:r>
          </w:p>
        </w:tc>
      </w:tr>
      <w:tr>
        <w:tc>
          <w:tcPr>
            <w:tcW w:type="dxa" w:w="4320"/>
          </w:tcPr>
          <w:p>
            <w:r>
              <w:t>Maximum Wallet Balance</w:t>
            </w:r>
          </w:p>
        </w:tc>
        <w:tc>
          <w:tcPr>
            <w:tcW w:type="dxa" w:w="4320"/>
          </w:tcPr>
          <w:p>
            <w:r>
              <w:t>₹1,00,000</w:t>
            </w:r>
          </w:p>
        </w:tc>
      </w:tr>
      <w:tr>
        <w:tc>
          <w:tcPr>
            <w:tcW w:type="dxa" w:w="4320"/>
          </w:tcPr>
          <w:p>
            <w:r>
              <w:t>Cashback Expiry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</w:tbl>
    <w:p>
      <w:r>
        <w:rPr>
          <w:b/>
        </w:rPr>
        <w:t>Security</w:t>
      </w:r>
    </w:p>
    <w:p>
      <w:r>
        <w:t>OTP verification for sensitive actions (optional)</w:t>
      </w:r>
    </w:p>
    <w:p>
      <w:r>
        <w:t>Transaction encryption</w:t>
      </w:r>
    </w:p>
    <w:p>
      <w:r>
        <w:t>Fraud detection checks</w:t>
      </w:r>
    </w:p>
    <w:p>
      <w:r>
        <w:t>Duplicate transaction prevention</w:t>
      </w:r>
    </w:p>
    <w:p>
      <w:r>
        <w:rPr>
          <w:b/>
        </w:rPr>
        <w:t>Loyalty Features</w:t>
      </w:r>
    </w:p>
    <w:p>
      <w:r>
        <w:t>Cashback on bookings</w:t>
      </w:r>
    </w:p>
    <w:p>
      <w:r>
        <w:t>Referral rewards</w:t>
      </w:r>
    </w:p>
    <w:p>
      <w:r>
        <w:t>Promotional credits</w:t>
      </w:r>
    </w:p>
    <w:p>
      <w:r>
        <w:t>Subscription wallet benefits</w:t>
      </w:r>
    </w:p>
    <w:p>
      <w:r>
        <w:t>This Wallet module acts as the financial hub of the customer app and supports bookings, refunds, cashback, loyalty rewards, and faster checkout experiences.</w:t>
      </w:r>
    </w:p>
    <w:p>
      <w:r>
        <w:br w:type="page"/>
      </w:r>
    </w:p>
    <w:p>
      <w:pPr>
        <w:pStyle w:val="Heading1"/>
      </w:pPr>
      <w:r>
        <w:t>11. Profile</w:t>
      </w:r>
    </w:p>
    <w:p>
      <w:pPr>
        <w:pStyle w:val="Heading3"/>
      </w:pPr>
      <w:r>
        <w:t>User Story: Profile Screen</w:t>
      </w:r>
    </w:p>
    <w:p>
      <w:r>
        <w:t>Epic: Customer Account &amp; Profile Management</w:t>
      </w:r>
    </w:p>
    <w:p>
      <w:r>
        <w:t>This screen allows customers to:</w:t>
      </w:r>
    </w:p>
    <w:p>
      <w:r>
        <w:t>Manage personal profile information</w:t>
      </w:r>
    </w:p>
    <w:p>
      <w:r>
        <w:t>Manage saved addresses</w:t>
      </w:r>
    </w:p>
    <w:p>
      <w:r>
        <w:t>Manage payment methods</w:t>
      </w:r>
    </w:p>
    <w:p>
      <w:r>
        <w:t>Configure account settings</w:t>
      </w:r>
    </w:p>
    <w:p>
      <w:r>
        <w:t>Access support</w:t>
      </w:r>
    </w:p>
    <w:p>
      <w:r>
        <w:t>Refer friends</w:t>
      </w:r>
    </w:p>
    <w:p>
      <w:r>
        <w:t>View booking statistics</w:t>
      </w:r>
    </w:p>
    <w:p>
      <w:r>
        <w:t>Logout securely</w:t>
      </w:r>
    </w:p>
    <w:p>
      <w:pPr>
        <w:pStyle w:val="Heading2"/>
      </w:pPr>
      <w:r>
        <w:t>Business Objective</w:t>
      </w:r>
    </w:p>
    <w:p>
      <w:r>
        <w:t>Allow customers to:</w:t>
      </w:r>
    </w:p>
    <w:p>
      <w:pPr>
        <w:pStyle w:val="ListBullet"/>
      </w:pPr>
      <w:r>
        <w:t>Maintain accurate profile information</w:t>
      </w:r>
    </w:p>
    <w:p>
      <w:pPr>
        <w:pStyle w:val="ListBullet"/>
      </w:pPr>
      <w:r>
        <w:t>Manage addresses for faster booking</w:t>
      </w:r>
    </w:p>
    <w:p>
      <w:pPr>
        <w:pStyle w:val="ListBullet"/>
      </w:pPr>
      <w:r>
        <w:t>Manage payment methods</w:t>
      </w:r>
    </w:p>
    <w:p>
      <w:pPr>
        <w:pStyle w:val="ListBullet"/>
      </w:pPr>
      <w:r>
        <w:t>Increase customer retention through premium plans</w:t>
      </w:r>
    </w:p>
    <w:p>
      <w:pPr>
        <w:pStyle w:val="ListBullet"/>
      </w:pPr>
      <w:r>
        <w:t>Improve referral-driven growth</w:t>
      </w:r>
    </w:p>
    <w:p>
      <w:pPr>
        <w:pStyle w:val="ListBullet"/>
      </w:pPr>
      <w:r>
        <w:t>Provide self-service account management</w:t>
      </w:r>
    </w:p>
    <w:p>
      <w:pPr>
        <w:pStyle w:val="Heading3"/>
      </w:pPr>
      <w:r>
        <w:t>User Story 1: View Profile Information</w:t>
      </w:r>
    </w:p>
    <w:p>
      <w:r>
        <w:t>As a Customer</w:t>
      </w:r>
    </w:p>
    <w:p>
      <w:r>
        <w:t>I want to view my profile details</w:t>
      </w:r>
    </w:p>
    <w:p>
      <w:r>
        <w:t>So that I can verify my account information.</w:t>
      </w:r>
    </w:p>
    <w:p>
      <w:r>
        <w:rPr>
          <w:b/>
        </w:rPr>
        <w:t>Acceptance Criteria</w:t>
      </w:r>
    </w:p>
    <w:p>
      <w:pPr>
        <w:pStyle w:val="ListBullet"/>
      </w:pPr>
      <w:r>
        <w:t>Profile picture displayed</w:t>
      </w:r>
    </w:p>
    <w:p>
      <w:pPr>
        <w:pStyle w:val="ListBullet"/>
      </w:pPr>
      <w:r>
        <w:t>Customer name displayed</w:t>
      </w:r>
    </w:p>
    <w:p>
      <w:pPr>
        <w:pStyle w:val="ListBullet"/>
      </w:pPr>
      <w:r>
        <w:t>Mobile number displayed</w:t>
      </w:r>
    </w:p>
    <w:p>
      <w:pPr>
        <w:pStyle w:val="ListBullet"/>
      </w:pPr>
      <w:r>
        <w:t>Email address displayed</w:t>
      </w:r>
    </w:p>
    <w:p>
      <w:pPr>
        <w:pStyle w:val="ListBullet"/>
      </w:pPr>
      <w:r>
        <w:t>Edit profile option available</w:t>
      </w:r>
    </w:p>
    <w:p>
      <w:pPr>
        <w:pStyle w:val="Heading3"/>
      </w:pPr>
      <w:r>
        <w:t>User Story 2: Update Profile Picture</w:t>
      </w:r>
    </w:p>
    <w:p>
      <w:r>
        <w:t>As a Customer</w:t>
      </w:r>
    </w:p>
    <w:p>
      <w:r>
        <w:t>I want to update my profile photo</w:t>
      </w:r>
    </w:p>
    <w:p>
      <w:r>
        <w:t>So that my account reflects my identity.</w:t>
      </w:r>
    </w:p>
    <w:p>
      <w:r>
        <w:rPr>
          <w:b/>
        </w:rPr>
        <w:t>Acceptance Criteria</w:t>
      </w:r>
    </w:p>
    <w:p>
      <w:pPr>
        <w:pStyle w:val="ListBullet"/>
      </w:pPr>
      <w:r>
        <w:t>Camera icon visible</w:t>
      </w:r>
    </w:p>
    <w:p>
      <w:pPr>
        <w:pStyle w:val="ListBullet"/>
      </w:pPr>
      <w:r>
        <w:t>Upload from gallery supported</w:t>
      </w:r>
    </w:p>
    <w:p>
      <w:pPr>
        <w:pStyle w:val="ListBullet"/>
      </w:pPr>
      <w:r>
        <w:t>Take photo supported</w:t>
      </w:r>
    </w:p>
    <w:p>
      <w:pPr>
        <w:pStyle w:val="ListBullet"/>
      </w:pPr>
      <w:r>
        <w:t>Updated image displayed immediately</w:t>
      </w:r>
    </w:p>
    <w:p>
      <w:pPr>
        <w:pStyle w:val="Heading3"/>
      </w:pPr>
      <w:r>
        <w:t>User Story 3: Manage Saved Addresses</w:t>
      </w:r>
    </w:p>
    <w:p>
      <w:r>
        <w:t>As a Customer</w:t>
      </w:r>
    </w:p>
    <w:p>
      <w:r>
        <w:t>I want to manage multiple addresses</w:t>
      </w:r>
    </w:p>
    <w:p>
      <w:r>
        <w:t>So that I can book services quickly.</w:t>
      </w:r>
    </w:p>
    <w:p>
      <w:r>
        <w:rPr>
          <w:b/>
        </w:rPr>
        <w:t>Acceptance Criteria</w:t>
      </w:r>
    </w:p>
    <w:p>
      <w:pPr>
        <w:pStyle w:val="ListBullet"/>
      </w:pPr>
      <w:r>
        <w:t>View saved addresses</w:t>
      </w:r>
    </w:p>
    <w:p>
      <w:pPr>
        <w:pStyle w:val="ListBullet"/>
      </w:pPr>
      <w:r>
        <w:t>Add address</w:t>
      </w:r>
    </w:p>
    <w:p>
      <w:pPr>
        <w:pStyle w:val="ListBullet"/>
      </w:pPr>
      <w:r>
        <w:t>Edit address</w:t>
      </w:r>
    </w:p>
    <w:p>
      <w:pPr>
        <w:pStyle w:val="ListBullet"/>
      </w:pPr>
      <w:r>
        <w:t>Delete address</w:t>
      </w:r>
    </w:p>
    <w:p>
      <w:pPr>
        <w:pStyle w:val="ListBullet"/>
      </w:pPr>
      <w:r>
        <w:t>Set default address</w:t>
      </w:r>
    </w:p>
    <w:p>
      <w:r>
        <w:t>Address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Mandatory</w:t>
            </w:r>
          </w:p>
        </w:tc>
      </w:tr>
      <w:tr>
        <w:tc>
          <w:tcPr>
            <w:tcW w:type="dxa" w:w="4320"/>
          </w:tcPr>
          <w:p>
            <w:r>
              <w:t>Address Line 1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Landmark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Pincode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Address Type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3"/>
      </w:pPr>
      <w:r>
        <w:t>User Story 4: Manage Payment Methods</w:t>
      </w:r>
    </w:p>
    <w:p>
      <w:r>
        <w:t>As a Customer</w:t>
      </w:r>
    </w:p>
    <w:p>
      <w:r>
        <w:t>I want to save payment methods</w:t>
      </w:r>
    </w:p>
    <w:p>
      <w:r>
        <w:t>So that checkout becomes faster.</w:t>
      </w:r>
    </w:p>
    <w:p>
      <w:r>
        <w:rPr>
          <w:b/>
        </w:rPr>
        <w:t>Acceptance Criteria</w:t>
      </w:r>
    </w:p>
    <w:p>
      <w:pPr>
        <w:pStyle w:val="ListBullet"/>
      </w:pPr>
      <w:r>
        <w:t>View saved cards</w:t>
      </w:r>
    </w:p>
    <w:p>
      <w:pPr>
        <w:pStyle w:val="ListBullet"/>
      </w:pPr>
      <w:r>
        <w:t>Add card</w:t>
      </w:r>
    </w:p>
    <w:p>
      <w:pPr>
        <w:pStyle w:val="ListBullet"/>
      </w:pPr>
      <w:r>
        <w:t>Remove card</w:t>
      </w:r>
    </w:p>
    <w:p>
      <w:pPr>
        <w:pStyle w:val="ListBullet"/>
      </w:pPr>
      <w:r>
        <w:t>Save UPI ID</w:t>
      </w:r>
    </w:p>
    <w:p>
      <w:pPr>
        <w:pStyle w:val="ListBullet"/>
      </w:pPr>
      <w:r>
        <w:t>Set default payment method</w:t>
      </w:r>
    </w:p>
    <w:p>
      <w:pPr>
        <w:pStyle w:val="Heading3"/>
      </w:pPr>
      <w:r>
        <w:t>User Story 5: Explore Premium Membership</w:t>
      </w:r>
    </w:p>
    <w:p>
      <w:r>
        <w:t>As a Customer</w:t>
      </w:r>
    </w:p>
    <w:p>
      <w:r>
        <w:t>I want to see premium benefits</w:t>
      </w:r>
    </w:p>
    <w:p>
      <w:r>
        <w:t>So that I can decide whether to subscribe.</w:t>
      </w:r>
    </w:p>
    <w:p>
      <w:r>
        <w:rPr>
          <w:b/>
        </w:rPr>
        <w:t>Acceptance Criteria</w:t>
      </w:r>
    </w:p>
    <w:p>
      <w:pPr>
        <w:pStyle w:val="ListBullet"/>
      </w:pPr>
      <w:r>
        <w:t>Premium banner displayed</w:t>
      </w:r>
    </w:p>
    <w:p>
      <w:pPr>
        <w:pStyle w:val="ListBullet"/>
      </w:pPr>
      <w:r>
        <w:t>Benefits page opens</w:t>
      </w:r>
    </w:p>
    <w:p>
      <w:r>
        <w:t>Premium Benefits Example</w:t>
      </w:r>
    </w:p>
    <w:p>
      <w:r>
        <w:t>Free cancellations</w:t>
      </w:r>
    </w:p>
    <w:p>
      <w:r>
        <w:t>Priority booking</w:t>
      </w:r>
    </w:p>
    <w:p>
      <w:r>
        <w:t>Dedicated support</w:t>
      </w:r>
    </w:p>
    <w:p>
      <w:r>
        <w:t>Cashback rewards</w:t>
      </w:r>
    </w:p>
    <w:p>
      <w:r>
        <w:t>Exclusive discounts</w:t>
      </w:r>
    </w:p>
    <w:p>
      <w:pPr>
        <w:pStyle w:val="Heading3"/>
      </w:pPr>
      <w:r>
        <w:t>User Story 6: Manage Personal Information</w:t>
      </w:r>
    </w:p>
    <w:p>
      <w:r>
        <w:t>As a Customer</w:t>
      </w:r>
    </w:p>
    <w:p>
      <w:r>
        <w:t>I want to edit my personal details</w:t>
      </w:r>
    </w:p>
    <w:p>
      <w:r>
        <w:t>So that my information remains current.</w:t>
      </w:r>
    </w:p>
    <w:p>
      <w:r>
        <w:rPr>
          <w:b/>
        </w:rPr>
        <w:t>Acceptance Criteria</w:t>
      </w:r>
    </w:p>
    <w:p>
      <w:r>
        <w:t>Customer can update:</w:t>
      </w:r>
    </w:p>
    <w:p>
      <w:r>
        <w:t>Name</w:t>
      </w:r>
    </w:p>
    <w:p>
      <w:r>
        <w:t>Email</w:t>
      </w:r>
    </w:p>
    <w:p>
      <w:r>
        <w:t>Gender</w:t>
      </w:r>
    </w:p>
    <w:p>
      <w:r>
        <w:t>Date of Birth</w:t>
      </w:r>
    </w:p>
    <w:p>
      <w:r>
        <w:t>Alternate Number</w:t>
      </w:r>
    </w:p>
    <w:p>
      <w:pPr>
        <w:pStyle w:val="Heading3"/>
      </w:pPr>
      <w:r>
        <w:t>User Story 7: Manage Security &amp; Privacy</w:t>
      </w:r>
    </w:p>
    <w:p>
      <w:r>
        <w:t>As a Customer</w:t>
      </w:r>
    </w:p>
    <w:p>
      <w:r>
        <w:t>I want to control my account security</w:t>
      </w:r>
    </w:p>
    <w:p>
      <w:r>
        <w:t>So that my account remains safe.</w:t>
      </w:r>
    </w:p>
    <w:p>
      <w:r>
        <w:rPr>
          <w:b/>
        </w:rPr>
        <w:t>Acceptance Criteria</w:t>
      </w:r>
    </w:p>
    <w:p>
      <w:r>
        <w:t>Options available:</w:t>
      </w:r>
    </w:p>
    <w:p>
      <w:r>
        <w:t>Change mobile number</w:t>
      </w:r>
    </w:p>
    <w:p>
      <w:r>
        <w:t>Change email</w:t>
      </w:r>
    </w:p>
    <w:p>
      <w:r>
        <w:t>Manage devices</w:t>
      </w:r>
    </w:p>
    <w:p>
      <w:r>
        <w:t>Delete account</w:t>
      </w:r>
    </w:p>
    <w:p>
      <w:r>
        <w:t>Privacy preferences</w:t>
      </w:r>
    </w:p>
    <w:p>
      <w:pPr>
        <w:pStyle w:val="Heading3"/>
      </w:pPr>
      <w:r>
        <w:t>User Story 8: Manage Notifications</w:t>
      </w:r>
    </w:p>
    <w:p>
      <w:r>
        <w:t>As a Customer</w:t>
      </w:r>
    </w:p>
    <w:p>
      <w:r>
        <w:t>I want to configure notifications</w:t>
      </w:r>
    </w:p>
    <w:p>
      <w:r>
        <w:t>So that I receive only relevant updates.</w:t>
      </w:r>
    </w:p>
    <w:p>
      <w:r>
        <w:rPr>
          <w:b/>
        </w:rPr>
        <w:t>Acceptance Criteria</w:t>
      </w:r>
    </w:p>
    <w:p>
      <w:r>
        <w:t>Enable/Disable:</w:t>
      </w:r>
    </w:p>
    <w:p>
      <w:r>
        <w:t>Push Notifications</w:t>
      </w:r>
    </w:p>
    <w:p>
      <w:r>
        <w:t>SMS</w:t>
      </w:r>
    </w:p>
    <w:p>
      <w:r>
        <w:t>WhatsApp</w:t>
      </w:r>
    </w:p>
    <w:p>
      <w:r>
        <w:t>Email</w:t>
      </w:r>
    </w:p>
    <w:p>
      <w:r>
        <w:t>Promotions</w:t>
      </w:r>
    </w:p>
    <w:p>
      <w:pPr>
        <w:pStyle w:val="Heading3"/>
      </w:pPr>
      <w:r>
        <w:t>User Story 9: Access Help &amp; Support</w:t>
      </w:r>
    </w:p>
    <w:p>
      <w:r>
        <w:t>As a Customer</w:t>
      </w:r>
    </w:p>
    <w:p>
      <w:r>
        <w:t>I want quick access to support</w:t>
      </w:r>
    </w:p>
    <w:p>
      <w:r>
        <w:t>So that I can resolve issues.</w:t>
      </w:r>
    </w:p>
    <w:p>
      <w:r>
        <w:rPr>
          <w:b/>
        </w:rPr>
        <w:t>Acceptance Criteria</w:t>
      </w:r>
    </w:p>
    <w:p>
      <w:r>
        <w:t>Support options:</w:t>
      </w:r>
    </w:p>
    <w:p>
      <w:r>
        <w:t>Chat Support</w:t>
      </w:r>
    </w:p>
    <w:p>
      <w:r>
        <w:t>Call Support</w:t>
      </w:r>
    </w:p>
    <w:p>
      <w:r>
        <w:t>Email Support</w:t>
      </w:r>
    </w:p>
    <w:p>
      <w:r>
        <w:t>FAQs</w:t>
      </w:r>
    </w:p>
    <w:p>
      <w:r>
        <w:t>Raise Ticket</w:t>
      </w:r>
    </w:p>
    <w:p>
      <w:pPr>
        <w:pStyle w:val="Heading3"/>
      </w:pPr>
      <w:r>
        <w:t>User Story 10: Refer &amp; Earn</w:t>
      </w:r>
    </w:p>
    <w:p>
      <w:r>
        <w:t>As a Customer</w:t>
      </w:r>
    </w:p>
    <w:p>
      <w:r>
        <w:t>I want to refer friends</w:t>
      </w:r>
    </w:p>
    <w:p>
      <w:r>
        <w:t>So that I can earn rewards.</w:t>
      </w:r>
    </w:p>
    <w:p>
      <w:r>
        <w:rPr>
          <w:b/>
        </w:rPr>
        <w:t>Acceptance Criteria</w:t>
      </w:r>
    </w:p>
    <w:p>
      <w:pPr>
        <w:pStyle w:val="ListBullet"/>
      </w:pPr>
      <w:r>
        <w:t>Referral code displayed</w:t>
      </w:r>
    </w:p>
    <w:p>
      <w:pPr>
        <w:pStyle w:val="ListBullet"/>
      </w:pPr>
      <w:r>
        <w:t>Share via WhatsApp</w:t>
      </w:r>
    </w:p>
    <w:p>
      <w:pPr>
        <w:pStyle w:val="ListBullet"/>
      </w:pPr>
      <w:r>
        <w:t>Share via SMS</w:t>
      </w:r>
    </w:p>
    <w:p>
      <w:pPr>
        <w:pStyle w:val="ListBullet"/>
      </w:pPr>
      <w:r>
        <w:t>Referral reward displayed</w:t>
      </w:r>
    </w:p>
    <w:p>
      <w:r>
        <w:rPr>
          <w:b/>
        </w:rPr>
        <w:t>Example</w:t>
      </w:r>
    </w:p>
    <w:p>
      <w:r>
        <w:t>Refer a Friend</w:t>
      </w:r>
    </w:p>
    <w:p>
      <w:r>
        <w:t>Earn ₹200</w:t>
      </w:r>
    </w:p>
    <w:p>
      <w:pPr>
        <w:pStyle w:val="Heading3"/>
      </w:pPr>
      <w:r>
        <w:t>User Story 11: View Account Statistics</w:t>
      </w:r>
    </w:p>
    <w:p>
      <w:r>
        <w:t>As a Customer</w:t>
      </w:r>
    </w:p>
    <w:p>
      <w:r>
        <w:t>I want to view my service activity</w:t>
      </w:r>
    </w:p>
    <w:p>
      <w:r>
        <w:t>So that I can track usage.</w:t>
      </w:r>
    </w:p>
    <w:p>
      <w:r>
        <w:rPr>
          <w:b/>
        </w:rPr>
        <w:t>Acceptance Criteria</w:t>
      </w:r>
    </w:p>
    <w:p>
      <w:r>
        <w:rPr>
          <w:b/>
        </w:rPr>
        <w:t>Display: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Total Bookings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Completed Services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Customer Rating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  <w:tr>
        <w:tc>
          <w:tcPr>
            <w:tcW w:type="dxa" w:w="4320"/>
          </w:tcPr>
          <w:p>
            <w:r>
              <w:t>Total Savings</w:t>
            </w:r>
          </w:p>
        </w:tc>
        <w:tc>
          <w:tcPr>
            <w:tcW w:type="dxa" w:w="4320"/>
          </w:tcPr>
          <w:p>
            <w:r>
              <w:t>₹3,240</w:t>
            </w:r>
          </w:p>
        </w:tc>
      </w:tr>
    </w:tbl>
    <w:p>
      <w:pPr>
        <w:pStyle w:val="Heading3"/>
      </w:pPr>
      <w:r>
        <w:t>User Story 12: Logout</w:t>
      </w:r>
    </w:p>
    <w:p>
      <w:r>
        <w:t>As a Customer</w:t>
      </w:r>
    </w:p>
    <w:p>
      <w:r>
        <w:t>I want to logout securely</w:t>
      </w:r>
    </w:p>
    <w:p>
      <w:r>
        <w:t>So that my account remains protected.</w:t>
      </w:r>
    </w:p>
    <w:p>
      <w:r>
        <w:rPr>
          <w:b/>
        </w:rPr>
        <w:t>Acceptance Criteria</w:t>
      </w:r>
    </w:p>
    <w:p>
      <w:pPr>
        <w:pStyle w:val="ListBullet"/>
      </w:pPr>
      <w:r>
        <w:t>Logout confirmation popup</w:t>
      </w:r>
    </w:p>
    <w:p>
      <w:pPr>
        <w:pStyle w:val="ListBullet"/>
      </w:pPr>
      <w:r>
        <w:t>Session terminated</w:t>
      </w:r>
    </w:p>
    <w:p>
      <w:pPr>
        <w:pStyle w:val="ListBullet"/>
      </w:pPr>
      <w:r>
        <w:t>Redirect to Login screen</w:t>
      </w:r>
    </w:p>
    <w:p>
      <w:pPr>
        <w:pStyle w:val="Heading2"/>
      </w:pPr>
      <w:r>
        <w:t>Functional Requirements</w:t>
      </w:r>
    </w:p>
    <w:p>
      <w:r>
        <w:t>Profile Dashboard</w:t>
      </w:r>
    </w:p>
    <w:p>
      <w:r>
        <w:rPr>
          <w:b/>
        </w:rPr>
        <w:t>Display Information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4320"/>
          </w:tcPr>
          <w:p>
            <w:r>
              <w:t>Profile Picture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Mobile Number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Membership Status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Booking Stats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Profile Navigation Structure</w:t>
      </w:r>
    </w:p>
    <w:p>
      <w:r>
        <w:t>Profile</w:t>
      </w:r>
    </w:p>
    <w:p>
      <w:r>
        <w:t>├── Personal Information</w:t>
      </w:r>
    </w:p>
    <w:p>
      <w:r>
        <w:t>├── My Addresses</w:t>
      </w:r>
    </w:p>
    <w:p>
      <w:r>
        <w:t>├── Payment Methods</w:t>
      </w:r>
    </w:p>
    <w:p>
      <w:r>
        <w:t>├── Security &amp; Privacy</w:t>
      </w:r>
    </w:p>
    <w:p>
      <w:r>
        <w:t>├── Notifications</w:t>
      </w:r>
    </w:p>
    <w:p>
      <w:r>
        <w:t>├── Help &amp; Support</w:t>
      </w:r>
    </w:p>
    <w:p>
      <w:r>
        <w:t>├── Refer &amp; Earn</w:t>
      </w:r>
    </w:p>
    <w:p>
      <w:r>
        <w:t>├── Terms &amp; Conditions</w:t>
      </w:r>
    </w:p>
    <w:p>
      <w:r>
        <w:t>├── Premium Membership</w:t>
      </w:r>
    </w:p>
    <w:p>
      <w:r>
        <w:t>└── Logout</w:t>
      </w:r>
    </w:p>
    <w:p>
      <w:pPr>
        <w:pStyle w:val="Heading2"/>
      </w:pPr>
      <w:r>
        <w:t>Test Cases</w:t>
      </w:r>
    </w:p>
    <w:p>
      <w:pPr>
        <w:pStyle w:val="Heading3"/>
      </w:pPr>
      <w:r>
        <w:t>TC-01 Load Profile Screen</w:t>
      </w:r>
    </w:p>
    <w:p>
      <w:r>
        <w:rPr>
          <w:b/>
        </w:rPr>
        <w:t>Expected Result</w:t>
      </w:r>
    </w:p>
    <w:p>
      <w:r>
        <w:t>Profile information displayed successfully.</w:t>
      </w:r>
    </w:p>
    <w:p>
      <w:pPr>
        <w:pStyle w:val="Heading3"/>
      </w:pPr>
      <w:r>
        <w:t>TC-02 Edit Profile Photo</w:t>
      </w:r>
    </w:p>
    <w:p>
      <w:r>
        <w:rPr>
          <w:b/>
        </w:rPr>
        <w:t>Action</w:t>
      </w:r>
    </w:p>
    <w:p>
      <w:r>
        <w:t>Upload new photo.</w:t>
      </w:r>
    </w:p>
    <w:p>
      <w:r>
        <w:rPr>
          <w:b/>
        </w:rPr>
        <w:t>Expected Result</w:t>
      </w:r>
    </w:p>
    <w:p>
      <w:r>
        <w:t>Photo updated successfully.</w:t>
      </w:r>
    </w:p>
    <w:p>
      <w:pPr>
        <w:pStyle w:val="Heading3"/>
      </w:pPr>
      <w:r>
        <w:t>TC-03 View Saved Addresses</w:t>
      </w:r>
    </w:p>
    <w:p>
      <w:r>
        <w:rPr>
          <w:b/>
        </w:rPr>
        <w:t>Action</w:t>
      </w:r>
    </w:p>
    <w:p>
      <w:r>
        <w:t>Open My Addresses.</w:t>
      </w:r>
    </w:p>
    <w:p>
      <w:r>
        <w:rPr>
          <w:b/>
        </w:rPr>
        <w:t>Expected Result</w:t>
      </w:r>
    </w:p>
    <w:p>
      <w:r>
        <w:t>All saved addresses displayed.</w:t>
      </w:r>
    </w:p>
    <w:p>
      <w:pPr>
        <w:pStyle w:val="Heading3"/>
      </w:pPr>
      <w:r>
        <w:t>TC-04 Add New Address</w:t>
      </w:r>
    </w:p>
    <w:p>
      <w:r>
        <w:rPr>
          <w:b/>
        </w:rPr>
        <w:t>Action</w:t>
      </w:r>
    </w:p>
    <w:p>
      <w:r>
        <w:t>Add address.</w:t>
      </w:r>
    </w:p>
    <w:p>
      <w:r>
        <w:rPr>
          <w:b/>
        </w:rPr>
        <w:t>Expected Result</w:t>
      </w:r>
    </w:p>
    <w:p>
      <w:r>
        <w:t>Address saved successfully.</w:t>
      </w:r>
    </w:p>
    <w:p>
      <w:pPr>
        <w:pStyle w:val="Heading3"/>
      </w:pPr>
      <w:r>
        <w:t>TC-05 Edit Address</w:t>
      </w:r>
    </w:p>
    <w:p>
      <w:r>
        <w:rPr>
          <w:b/>
        </w:rPr>
        <w:t>Action</w:t>
      </w:r>
    </w:p>
    <w:p>
      <w:r>
        <w:t>Modify existing address.</w:t>
      </w:r>
    </w:p>
    <w:p>
      <w:r>
        <w:rPr>
          <w:b/>
        </w:rPr>
        <w:t>Expected Result</w:t>
      </w:r>
    </w:p>
    <w:p>
      <w:r>
        <w:t>Updated address saved.</w:t>
      </w:r>
    </w:p>
    <w:p>
      <w:pPr>
        <w:pStyle w:val="Heading3"/>
      </w:pPr>
      <w:r>
        <w:t>TC-06 Delete Address</w:t>
      </w:r>
    </w:p>
    <w:p>
      <w:r>
        <w:rPr>
          <w:b/>
        </w:rPr>
        <w:t>Action</w:t>
      </w:r>
    </w:p>
    <w:p>
      <w:r>
        <w:t>Delete address.</w:t>
      </w:r>
    </w:p>
    <w:p>
      <w:r>
        <w:rPr>
          <w:b/>
        </w:rPr>
        <w:t>Expected Result</w:t>
      </w:r>
    </w:p>
    <w:p>
      <w:r>
        <w:t>Address removed.</w:t>
      </w:r>
    </w:p>
    <w:p>
      <w:pPr>
        <w:pStyle w:val="Heading3"/>
      </w:pPr>
      <w:r>
        <w:t>TC-07 View Payment Methods</w:t>
      </w:r>
    </w:p>
    <w:p>
      <w:r>
        <w:rPr>
          <w:b/>
        </w:rPr>
        <w:t>Action</w:t>
      </w:r>
    </w:p>
    <w:p>
      <w:r>
        <w:t>Open Payment Methods.</w:t>
      </w:r>
    </w:p>
    <w:p>
      <w:r>
        <w:rPr>
          <w:b/>
        </w:rPr>
        <w:t>Expected Result</w:t>
      </w:r>
    </w:p>
    <w:p>
      <w:r>
        <w:t>Saved cards/UPIs displayed.</w:t>
      </w:r>
    </w:p>
    <w:p>
      <w:pPr>
        <w:pStyle w:val="Heading3"/>
      </w:pPr>
      <w:r>
        <w:t>TC-08 Add Payment Method</w:t>
      </w:r>
    </w:p>
    <w:p>
      <w:r>
        <w:rPr>
          <w:b/>
        </w:rPr>
        <w:t>Action</w:t>
      </w:r>
    </w:p>
    <w:p>
      <w:r>
        <w:t>Add new card.</w:t>
      </w:r>
    </w:p>
    <w:p>
      <w:r>
        <w:rPr>
          <w:b/>
        </w:rPr>
        <w:t>Expected Result</w:t>
      </w:r>
    </w:p>
    <w:p>
      <w:r>
        <w:t>Card saved successfully.</w:t>
      </w:r>
    </w:p>
    <w:p>
      <w:pPr>
        <w:pStyle w:val="Heading3"/>
      </w:pPr>
      <w:r>
        <w:t>TC-09 Open Premium Benefits</w:t>
      </w:r>
    </w:p>
    <w:p>
      <w:r>
        <w:rPr>
          <w:b/>
        </w:rPr>
        <w:t>Action</w:t>
      </w:r>
    </w:p>
    <w:p>
      <w:r>
        <w:t>Click Explore Benefits.</w:t>
      </w:r>
    </w:p>
    <w:p>
      <w:r>
        <w:rPr>
          <w:b/>
        </w:rPr>
        <w:t>Expected Result</w:t>
      </w:r>
    </w:p>
    <w:p>
      <w:r>
        <w:t>Premium screen opens.</w:t>
      </w:r>
    </w:p>
    <w:p>
      <w:pPr>
        <w:pStyle w:val="Heading3"/>
      </w:pPr>
      <w:r>
        <w:t>TC-10 Update Personal Information</w:t>
      </w:r>
    </w:p>
    <w:p>
      <w:r>
        <w:rPr>
          <w:b/>
        </w:rPr>
        <w:t>Action</w:t>
      </w:r>
    </w:p>
    <w:p>
      <w:r>
        <w:t>Change email address.</w:t>
      </w:r>
    </w:p>
    <w:p>
      <w:r>
        <w:rPr>
          <w:b/>
        </w:rPr>
        <w:t>Expected Result</w:t>
      </w:r>
    </w:p>
    <w:p>
      <w:r>
        <w:t>Email updated after verification.</w:t>
      </w:r>
    </w:p>
    <w:p>
      <w:pPr>
        <w:pStyle w:val="Heading3"/>
      </w:pPr>
      <w:r>
        <w:t>TC-11 Notification Preferences</w:t>
      </w:r>
    </w:p>
    <w:p>
      <w:r>
        <w:rPr>
          <w:b/>
        </w:rPr>
        <w:t>Action</w:t>
      </w:r>
    </w:p>
    <w:p>
      <w:r>
        <w:t>Disable promotional notifications.</w:t>
      </w:r>
    </w:p>
    <w:p>
      <w:r>
        <w:rPr>
          <w:b/>
        </w:rPr>
        <w:t>Expected Result</w:t>
      </w:r>
    </w:p>
    <w:p>
      <w:r>
        <w:t>Preference saved.</w:t>
      </w:r>
    </w:p>
    <w:p>
      <w:pPr>
        <w:pStyle w:val="Heading3"/>
      </w:pPr>
      <w:r>
        <w:t>TC-12 Open Help &amp; Support</w:t>
      </w:r>
    </w:p>
    <w:p>
      <w:r>
        <w:rPr>
          <w:b/>
        </w:rPr>
        <w:t>Action</w:t>
      </w:r>
    </w:p>
    <w:p>
      <w:r>
        <w:t>Click Help &amp; Support.</w:t>
      </w:r>
    </w:p>
    <w:p>
      <w:r>
        <w:rPr>
          <w:b/>
        </w:rPr>
        <w:t>Expected Result</w:t>
      </w:r>
    </w:p>
    <w:p>
      <w:r>
        <w:t>Support options displayed.</w:t>
      </w:r>
    </w:p>
    <w:p>
      <w:pPr>
        <w:pStyle w:val="Heading3"/>
      </w:pPr>
      <w:r>
        <w:t>TC-13 Refer Friend</w:t>
      </w:r>
    </w:p>
    <w:p>
      <w:r>
        <w:rPr>
          <w:b/>
        </w:rPr>
        <w:t>Action</w:t>
      </w:r>
    </w:p>
    <w:p>
      <w:r>
        <w:t>Share referral code.</w:t>
      </w:r>
    </w:p>
    <w:p>
      <w:r>
        <w:rPr>
          <w:b/>
        </w:rPr>
        <w:t>Expected Result</w:t>
      </w:r>
    </w:p>
    <w:p>
      <w:r>
        <w:t>Referral link shared successfully.</w:t>
      </w:r>
    </w:p>
    <w:p>
      <w:pPr>
        <w:pStyle w:val="Heading3"/>
      </w:pPr>
      <w:r>
        <w:t>TC-14 View Statistics</w:t>
      </w:r>
    </w:p>
    <w:p>
      <w:r>
        <w:rPr>
          <w:b/>
        </w:rPr>
        <w:t>Expected Result</w:t>
      </w:r>
    </w:p>
    <w:p>
      <w:r>
        <w:t>Booking metrics displayed correctly.</w:t>
      </w:r>
    </w:p>
    <w:p>
      <w:pPr>
        <w:pStyle w:val="Heading3"/>
      </w:pPr>
      <w:r>
        <w:t>TC-15 Logout</w:t>
      </w:r>
    </w:p>
    <w:p>
      <w:r>
        <w:rPr>
          <w:b/>
        </w:rPr>
        <w:t>Action</w:t>
      </w:r>
    </w:p>
    <w:p>
      <w:r>
        <w:t>Click Logout.</w:t>
      </w:r>
    </w:p>
    <w:p>
      <w:r>
        <w:rPr>
          <w:b/>
        </w:rPr>
        <w:t>Expected Result</w:t>
      </w:r>
    </w:p>
    <w:p>
      <w:r>
        <w:t>Logout confirmation shown.</w:t>
      </w:r>
    </w:p>
    <w:p>
      <w:pPr>
        <w:pStyle w:val="Heading3"/>
      </w:pPr>
      <w:r>
        <w:t>TC-16 Confirm Logout</w:t>
      </w:r>
    </w:p>
    <w:p>
      <w:r>
        <w:rPr>
          <w:b/>
        </w:rPr>
        <w:t>Action</w:t>
      </w:r>
    </w:p>
    <w:p>
      <w:r>
        <w:t>Confirm logout.</w:t>
      </w:r>
    </w:p>
    <w:p>
      <w:r>
        <w:rPr>
          <w:b/>
        </w:rPr>
        <w:t>Expected Result</w:t>
      </w:r>
    </w:p>
    <w:p>
      <w:r>
        <w:t>User redirected to Login screen.</w:t>
      </w:r>
    </w:p>
    <w:p>
      <w:pPr>
        <w:pStyle w:val="Heading2"/>
      </w:pPr>
      <w:r>
        <w:t>Edge Cases</w:t>
      </w:r>
    </w:p>
    <w:p>
      <w:pPr>
        <w:pStyle w:val="Heading3"/>
      </w:pPr>
      <w:r>
        <w:t>EC-01 Invalid Email</w:t>
      </w:r>
    </w:p>
    <w:p>
      <w:r>
        <w:rPr>
          <w:b/>
        </w:rPr>
        <w:t>Action</w:t>
      </w:r>
    </w:p>
    <w:p>
      <w:r>
        <w:t>Enter invalid email.</w:t>
      </w:r>
    </w:p>
    <w:p>
      <w:r>
        <w:rPr>
          <w:b/>
        </w:rPr>
        <w:t>Expected Result</w:t>
      </w:r>
    </w:p>
    <w:p>
      <w:r>
        <w:t>Validation error displayed.</w:t>
      </w:r>
    </w:p>
    <w:p>
      <w:pPr>
        <w:pStyle w:val="Heading3"/>
      </w:pPr>
      <w:r>
        <w:t>EC-02 Duplicate Mobile Number</w:t>
      </w:r>
    </w:p>
    <w:p>
      <w:r>
        <w:rPr>
          <w:b/>
        </w:rPr>
        <w:t>Action</w:t>
      </w:r>
    </w:p>
    <w:p>
      <w:r>
        <w:t>Update mobile number already registered.</w:t>
      </w:r>
    </w:p>
    <w:p>
      <w:r>
        <w:rPr>
          <w:b/>
        </w:rPr>
        <w:t>Expected Result</w:t>
      </w:r>
    </w:p>
    <w:p>
      <w:r>
        <w:t>System rejects update.</w:t>
      </w:r>
    </w:p>
    <w:p>
      <w:pPr>
        <w:pStyle w:val="Heading3"/>
      </w:pPr>
      <w:r>
        <w:t>EC-03 Delete Default Address</w:t>
      </w:r>
    </w:p>
    <w:p>
      <w:r>
        <w:rPr>
          <w:b/>
        </w:rPr>
        <w:t>Action</w:t>
      </w:r>
    </w:p>
    <w:p>
      <w:r>
        <w:t>Delete default address.</w:t>
      </w:r>
    </w:p>
    <w:p>
      <w:r>
        <w:rPr>
          <w:b/>
        </w:rPr>
        <w:t>Expected Result</w:t>
      </w:r>
    </w:p>
    <w:p>
      <w:r>
        <w:t>Prompt to select another default address.</w:t>
      </w:r>
    </w:p>
    <w:p>
      <w:pPr>
        <w:pStyle w:val="Heading3"/>
      </w:pPr>
      <w:r>
        <w:t>EC-04 Expired Card</w:t>
      </w:r>
    </w:p>
    <w:p>
      <w:r>
        <w:rPr>
          <w:b/>
        </w:rPr>
        <w:t>Action</w:t>
      </w:r>
    </w:p>
    <w:p>
      <w:r>
        <w:t>Use expired payment card.</w:t>
      </w:r>
    </w:p>
    <w:p>
      <w:r>
        <w:rPr>
          <w:b/>
        </w:rPr>
        <w:t>Expected Result</w:t>
      </w:r>
    </w:p>
    <w:p>
      <w:r>
        <w:t>Card marked invalid.</w:t>
      </w:r>
    </w:p>
    <w:p>
      <w:pPr>
        <w:pStyle w:val="Heading3"/>
      </w:pPr>
      <w:r>
        <w:t>EC-05 Referral Abuse</w:t>
      </w:r>
    </w:p>
    <w:p>
      <w:r>
        <w:rPr>
          <w:b/>
        </w:rPr>
        <w:t>Action</w:t>
      </w:r>
    </w:p>
    <w:p>
      <w:r>
        <w:t>Refer same user multiple times.</w:t>
      </w:r>
    </w:p>
    <w:p>
      <w:r>
        <w:rPr>
          <w:b/>
        </w:rPr>
        <w:t>Expected Result</w:t>
      </w:r>
    </w:p>
    <w:p>
      <w:r>
        <w:t>Duplicate referral blocked.</w:t>
      </w:r>
    </w:p>
    <w:p>
      <w:pPr>
        <w:pStyle w:val="Heading2"/>
      </w:pPr>
      <w:r>
        <w:t>API Requirements</w:t>
      </w:r>
    </w:p>
    <w:p>
      <w:r>
        <w:t>Get Profile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/profile</w:t>
      </w:r>
    </w:p>
    <w:p>
      <w:r>
        <w:rPr>
          <w:b/>
        </w:rPr>
        <w:t>Response: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"name":"Rahul Sharma",</w:t>
        <w:br/>
        <w:t>"mobile":"9876543210",</w:t>
        <w:br/>
        <w:t>"email":"rahul.sharma@gmail.com"</w:t>
        <w:br/>
        <w:t>}</w:t>
      </w:r>
    </w:p>
    <w:p>
      <w:r>
        <w:t>Update Profile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PUT /profile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{</w:t>
        <w:br/>
        <w:t>"name":"Rahul Sharma",</w:t>
        <w:br/>
        <w:t>"email":"new@email.com"</w:t>
        <w:br/>
        <w:t>}</w:t>
      </w:r>
    </w:p>
    <w:p>
      <w:r>
        <w:t>Get Addresses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/profile/addresses</w:t>
      </w:r>
    </w:p>
    <w:p>
      <w:r>
        <w:t>Get Payment Methods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GET /profile/payment-methods</w:t>
      </w:r>
    </w:p>
    <w:p>
      <w:r>
        <w:t>Logout</w:t>
      </w:r>
    </w:p>
    <w:p>
      <w:pPr>
        <w:spacing w:before="40" w:after="40"/>
        <w:ind w:left="432"/>
      </w:pPr>
      <w:r>
        <w:rPr>
          <w:rFonts w:ascii="Consolas" w:hAnsi="Consolas"/>
          <w:color w:val="333333"/>
          <w:sz w:val="18"/>
        </w:rPr>
        <w:t>POST /logout</w:t>
      </w:r>
    </w:p>
    <w:p>
      <w:pPr>
        <w:pStyle w:val="Heading2"/>
      </w:pPr>
      <w:r>
        <w:t>Notifications</w:t>
      </w:r>
    </w:p>
    <w:p>
      <w:r>
        <w:t>Profile Updated</w:t>
      </w:r>
    </w:p>
    <w:p>
      <w:r>
        <w:t>Your profile has been updated successfully.</w:t>
      </w:r>
    </w:p>
    <w:p>
      <w:r>
        <w:t>New Address Added</w:t>
      </w:r>
    </w:p>
    <w:p>
      <w:r>
        <w:t>Address saved successfully.</w:t>
      </w:r>
    </w:p>
    <w:p>
      <w:r>
        <w:t>Referral Reward Earned</w:t>
      </w:r>
    </w:p>
    <w:p>
      <w:r>
        <w:t>Congratulations! ₹200 referral bonus added.</w:t>
      </w:r>
    </w:p>
    <w:p>
      <w:r>
        <w:t>Password/Mobile Changed</w:t>
      </w:r>
    </w:p>
    <w:p>
      <w:r>
        <w:t>Your account security settings were updated.</w:t>
      </w:r>
    </w:p>
    <w:p>
      <w:pPr>
        <w:pStyle w:val="Heading2"/>
      </w:pPr>
      <w:r>
        <w:t>Analytics Events</w:t>
      </w:r>
    </w:p>
    <w:p>
      <w:r>
        <w:t>Track:</w:t>
      </w:r>
    </w:p>
    <w:p>
      <w:r>
        <w:t>Profile Viewed</w:t>
      </w:r>
    </w:p>
    <w:p>
      <w:r>
        <w:t>Profile Updated</w:t>
      </w:r>
    </w:p>
    <w:p>
      <w:r>
        <w:t>Address Added</w:t>
      </w:r>
    </w:p>
    <w:p>
      <w:r>
        <w:t>Address Edited</w:t>
      </w:r>
    </w:p>
    <w:p>
      <w:r>
        <w:t>Address Deleted</w:t>
      </w:r>
    </w:p>
    <w:p>
      <w:r>
        <w:t>Payment Method Added</w:t>
      </w:r>
    </w:p>
    <w:p>
      <w:r>
        <w:t>Premium Viewed</w:t>
      </w:r>
    </w:p>
    <w:p>
      <w:r>
        <w:t>Referral Shared</w:t>
      </w:r>
    </w:p>
    <w:p>
      <w:r>
        <w:t>Support Opened</w:t>
      </w:r>
    </w:p>
    <w:p>
      <w:r>
        <w:t>Logout Clicked</w:t>
      </w:r>
    </w:p>
    <w:p>
      <w:pPr>
        <w:pStyle w:val="Heading2"/>
      </w:pPr>
      <w:r>
        <w:t>Admin Features Required</w:t>
      </w:r>
    </w:p>
    <w:p>
      <w:r>
        <w:t>Customer Profile Management</w:t>
      </w:r>
    </w:p>
    <w:p>
      <w:r>
        <w:t>View customer profiles</w:t>
      </w:r>
    </w:p>
    <w:p>
      <w:r>
        <w:t>View addresses</w:t>
      </w:r>
    </w:p>
    <w:p>
      <w:r>
        <w:t>View payment methods</w:t>
      </w:r>
    </w:p>
    <w:p>
      <w:r>
        <w:t>View referral history</w:t>
      </w:r>
    </w:p>
    <w:p>
      <w:r>
        <w:t>View membership status</w:t>
      </w:r>
    </w:p>
    <w:p>
      <w:r>
        <w:t>Premium Management</w:t>
      </w:r>
    </w:p>
    <w:p>
      <w:r>
        <w:t>Membership plans</w:t>
      </w:r>
    </w:p>
    <w:p>
      <w:r>
        <w:t>Benefits configuration</w:t>
      </w:r>
    </w:p>
    <w:p>
      <w:r>
        <w:t>Subscription tracking</w:t>
      </w:r>
    </w:p>
    <w:p>
      <w:r>
        <w:t>Referral Management</w:t>
      </w:r>
    </w:p>
    <w:p>
      <w:r>
        <w:t>Referral rewards</w:t>
      </w:r>
    </w:p>
    <w:p>
      <w:r>
        <w:t>Referral fraud detection</w:t>
      </w:r>
    </w:p>
    <w:p>
      <w:r>
        <w:t>Referral payout reports</w:t>
      </w:r>
    </w:p>
    <w:p>
      <w:pPr>
        <w:pStyle w:val="Heading2"/>
      </w:pPr>
      <w:r>
        <w:t>Navigation Flow</w:t>
      </w:r>
    </w:p>
    <w:p>
      <w:r>
        <w:t>Home</w:t>
      </w:r>
    </w:p>
    <w:p>
      <w:r>
        <w:t>↓</w:t>
      </w:r>
    </w:p>
    <w:p>
      <w:r>
        <w:t>Profile</w:t>
      </w:r>
    </w:p>
    <w:p>
      <w:r>
        <w:t>├── Personal Information</w:t>
      </w:r>
    </w:p>
    <w:p>
      <w:r>
        <w:t>├── Addresses</w:t>
      </w:r>
    </w:p>
    <w:p>
      <w:r>
        <w:t>├── Payment Methods</w:t>
      </w:r>
    </w:p>
    <w:p>
      <w:r>
        <w:t>├── Security &amp; Privacy</w:t>
      </w:r>
    </w:p>
    <w:p>
      <w:r>
        <w:t>├── Notifications</w:t>
      </w:r>
    </w:p>
    <w:p>
      <w:r>
        <w:t>├── Help &amp; Support</w:t>
      </w:r>
    </w:p>
    <w:p>
      <w:r>
        <w:t>├── Refer &amp; Earn</w:t>
      </w:r>
    </w:p>
    <w:p>
      <w:r>
        <w:t>└── Logout</w:t>
      </w:r>
    </w:p>
    <w:p>
      <w:pPr>
        <w:pStyle w:val="Heading2"/>
      </w:pPr>
      <w:r>
        <w:t>Additional Business Rules</w:t>
      </w:r>
    </w:p>
    <w:p>
      <w:r>
        <w:t>Address Management</w:t>
      </w:r>
    </w:p>
    <w:p>
      <w:r>
        <w:t>Maximum 20 saved addresses</w:t>
      </w:r>
    </w:p>
    <w:p>
      <w:r>
        <w:t>One default address required</w:t>
      </w:r>
    </w:p>
    <w:p>
      <w:r>
        <w:t>Payment Methods</w:t>
      </w:r>
    </w:p>
    <w:p>
      <w:r>
        <w:t>Maximum 10 saved cards</w:t>
      </w:r>
    </w:p>
    <w:p>
      <w:r>
        <w:t>One default payment method</w:t>
      </w:r>
    </w:p>
    <w:p>
      <w:r>
        <w:t>Premium Membership</w:t>
      </w:r>
    </w:p>
    <w:p>
      <w:r>
        <w:t>Monthly/Yearly plans</w:t>
      </w:r>
    </w:p>
    <w:p>
      <w:r>
        <w:t>Auto-renew option</w:t>
      </w:r>
    </w:p>
    <w:p>
      <w:r>
        <w:rPr>
          <w:b/>
        </w:rPr>
        <w:t>Security</w:t>
      </w:r>
    </w:p>
    <w:p>
      <w:r>
        <w:t>OTP verification for sensitive changes</w:t>
      </w:r>
    </w:p>
    <w:p>
      <w:r>
        <w:t>Device management</w:t>
      </w:r>
    </w:p>
    <w:p>
      <w:r>
        <w:t>Account deletion workflow</w:t>
      </w:r>
    </w:p>
    <w:p>
      <w:r>
        <w:t>This Profile screen acts as the customer's central account hub and supports identity management, payments, referrals, support, security, loyalty programs, and long-term customer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9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